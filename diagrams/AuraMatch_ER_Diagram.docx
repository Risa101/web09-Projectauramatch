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237E"/>
          <w:sz w:val="80"/>
        </w:rPr>
        <w:t>AuraMatch</w:t>
      </w:r>
    </w:p>
    <w:p>
      <w:pPr>
        <w:jc w:val="center"/>
      </w:pPr>
      <w:r>
        <w:rPr>
          <w:color w:val="424242"/>
          <w:sz w:val="52"/>
        </w:rPr>
        <w:t>Entity-Relationship Diagram</w:t>
      </w:r>
    </w:p>
    <w:p/>
    <w:p>
      <w:pPr>
        <w:jc w:val="center"/>
      </w:pPr>
      <w:r>
        <w:rPr>
          <w:color w:val="616161"/>
          <w:sz w:val="28"/>
        </w:rPr>
        <w:t>การแปลง ORM Class เป็นตารางในฐานข้อมูลเชิงสัมพันธ์</w:t>
        <w:br/>
        <w:t>Class-to-Relational Table Mapping</w:t>
      </w:r>
    </w:p>
    <w:p/>
    <w:p>
      <w:pPr>
        <w:jc w:val="center"/>
      </w:pPr>
      <w:r>
        <w:rPr>
          <w:color w:val="9E9E9E"/>
          <w:sz w:val="24"/>
        </w:rPr>
        <w:t>23 Tables  ·  39 Relationships  ·  10 Domain Groups  ·  MySQL (InnoDB)</w:t>
      </w:r>
    </w:p>
    <w:p/>
    <w:p>
      <w:pPr>
        <w:jc w:val="center"/>
      </w:pPr>
      <w:r>
        <w:rPr>
          <w:b/>
          <w:sz w:val="28"/>
        </w:rPr>
        <w:t>สัญลักษณ์ (Legend)</w:t>
      </w:r>
    </w:p>
    <w:p>
      <w:pPr>
        <w:jc w:val="center"/>
      </w:pPr>
      <w:r>
        <w:rPr>
          <w:color w:val="424242"/>
          <w:sz w:val="22"/>
        </w:rPr>
        <w:t>PK = Primary Key (คีย์หลัก)</w:t>
      </w:r>
    </w:p>
    <w:p>
      <w:pPr>
        <w:jc w:val="center"/>
      </w:pPr>
      <w:r>
        <w:rPr>
          <w:color w:val="424242"/>
          <w:sz w:val="22"/>
        </w:rPr>
        <w:t>FK = Foreign Key (คีย์นอก)</w:t>
      </w:r>
    </w:p>
    <w:p>
      <w:pPr>
        <w:jc w:val="center"/>
      </w:pPr>
      <w:r>
        <w:rPr>
          <w:color w:val="424242"/>
          <w:sz w:val="22"/>
        </w:rPr>
        <w:t>UK = Unique Key (คีย์ไม่ซ้ำ)</w:t>
      </w:r>
    </w:p>
    <w:p>
      <w:pPr>
        <w:jc w:val="center"/>
      </w:pPr>
      <w:r>
        <w:rPr>
          <w:color w:val="424242"/>
          <w:sz w:val="22"/>
        </w:rPr>
        <w:t>NN = Not Null (ห้ามว่าง)</w:t>
      </w:r>
    </w:p>
    <w:p>
      <w:pPr>
        <w:jc w:val="center"/>
      </w:pPr>
      <w:r>
        <w:rPr>
          <w:color w:val="424242"/>
          <w:sz w:val="22"/>
        </w:rPr>
        <w:t>AI = Auto Increment</w:t>
      </w:r>
    </w:p>
    <w:p>
      <w:pPr>
        <w:jc w:val="center"/>
      </w:pPr>
      <w:r>
        <w:rPr>
          <w:color w:val="424242"/>
          <w:sz w:val="22"/>
        </w:rPr>
        <w:t>── เส้นทึบ = Relationship (ความสัมพันธ์)</w:t>
      </w:r>
    </w:p>
    <w:p>
      <w:pPr>
        <w:jc w:val="center"/>
      </w:pPr>
      <w:r>
        <w:rPr>
          <w:color w:val="424242"/>
          <w:sz w:val="22"/>
        </w:rPr>
        <w:t>1, * = Multiplicity (จำนวน: หนึ่ง, หลาย)</w:t>
      </w:r>
    </w:p>
    <w:p>
      <w:pPr>
        <w:jc w:val="center"/>
      </w:pPr>
      <w:r>
        <w:rPr>
          <w:color w:val="424242"/>
          <w:sz w:val="22"/>
        </w:rPr>
        <w:t>&lt; = Crow's Foot (ฝั่ง Many)</w:t>
      </w:r>
    </w:p>
    <w:p>
      <w:r>
        <w:br w:type="page"/>
      </w:r>
    </w:p>
    <w:p>
      <w:pPr>
        <w:jc w:val="center"/>
      </w:pPr>
      <w:r>
        <w:rPr>
          <w:b/>
          <w:color w:val="1A237E"/>
          <w:sz w:val="36"/>
        </w:rPr>
        <w:t>ตารางสรุปการแปลง ORM Class → Relational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ORM Class (Python)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Table Name (MySQL)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Source File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Domain Group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models/user.py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1: User &amp; Authentication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UserProfile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user_profiles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1: User &amp; Authentication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PasswordReset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password_resets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1: User &amp; Authentication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brands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ProductCategory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product_categories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ProductLink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product_links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ProductColorShade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product_color_shades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ProductTag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product_tags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ProductTagMap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product_tag_map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models/product.py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2: Product Catalog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ColorPalette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color_palettes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models/analysis.py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3: AI Analysis &amp; Color Science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AnalysisResult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analysis_results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models/analysis.py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3: AI Analysis &amp; Color Science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AnalysisReview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analysis_reviews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models/analysis.py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3: AI Analysis &amp; Color Science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RecommendationRule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recommendation_rules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models/recommendation.py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4: Recommendation Engine — Multi-Signal S1–S6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models/recommendation.py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4: Recommendation Engine — Multi-Signal S1–S6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RecommendationFeedback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recommendation_feedback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models/recommendation.py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4: Recommendation Engine — Multi-Signal S1–S6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Favorite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models/recommendation.py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4: Recommendation Engine — Multi-Signal S1–S6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SkinConcern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skin_concerns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5: Skin Concerns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UserSkinConcern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user_skin_concerns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5: Skin Concerns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5: Skin Concerns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GeminiSession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gemini_sessions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models/gemini.py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6: Gemini AI Chat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GeminiMessage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gemini_messages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models/gemini.py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6: Gemini AI Chat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PhotoEdit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photo_edits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models/photo_editor.py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7: Photo Editor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SavedLook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saved_looks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models/saved_look.py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7: Photo Editor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EditFilter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edit_filters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models/photo_editor.py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7: Photo Editor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EditSticker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edit_stickers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models/photo_editor.py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7: Photo Editor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BlogCategory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blog_categories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models/blog.py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8: Blog &amp; Reviews &amp; Affiliate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BlogPost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blog_posts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models/blog.py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8: Blog &amp; Reviews &amp; Affiliate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ProductReview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product_reviews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8: Blog &amp; Reviews &amp; Affiliate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ClickLog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click_logs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models/commission.py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8: Blog &amp; Reviews &amp; Affiliate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Commission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commissions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models/commission.py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8: Blog &amp; Reviews &amp; Affiliate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9: Admin, Notifications &amp; Analytics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AdminLog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admin_logs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9: Admin, Notifications &amp; Analytics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UserBehavior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user_behaviors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models/behavior.py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9: Admin, Notifications &amp; Analytics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SearchHistory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search_history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9: Admin, Notifications &amp; Analytics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Banner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banners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models/misc.py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กลุ่มที่ 9: Admin, Notifications &amp; Analytics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237E"/>
          <w:sz w:val="36"/>
        </w:rPr>
        <w:t>ตารางสรุปความสัมพันธ์ทั้งหมด (All Relationships)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Parent Table (1)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Child Table (N)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FK Column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ON DELETE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user_profiles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password_resets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analysis_results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analysis_reviews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gemini_sessions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blog_posts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author_id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photo_edits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saved_looks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product_reviews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recommendation_feedback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search_history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user_skin_concerns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admin_logs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user_behaviors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click_logs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commissions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brands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brand_id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product_categories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product_links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product_color_shades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product_tag_map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product_tags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product_tag_map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tag_id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product_reviews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recommendation_rules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color_palettes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analysis_results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palette_id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analysis_results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analysis_results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analysis_reviews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analysis_results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gemini_sessions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recommendation_feedback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product_links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click_logs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link_id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product_links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commissions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link_id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blog_categories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blog_posts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skin_concerns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user_skin_concerns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concern_id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skin_concerns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product_concerns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concern_id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gemini_sessions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gemini_messages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CASCADE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1: User &amp; Authentication (ผู้ใช้งานและการยืนยันตัวตน)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291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29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(3): users (User), user_profiles (UserProfile), password_resets (PasswordReset)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2: Product Catalog (แคตาล็อกสินค้า)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6724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72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(7): brands (Brand), product_categories (ProductCategory), products (Product), product_links (ProductLink), product_color_shades (ProductColorShade), product_tags (ProductTag), product_tag_map (ProductTagMap)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3: AI Analysis &amp; Color Science (การวิเคราะห์ใบหน้าและวิทยาศาสตร์สี)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153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53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(3): color_palettes (ColorPalette), analysis_results (AnalysisResult), analysis_reviews (AnalysisReview)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4: Recommendation Engine — Multi-Signal S1–S6 (เครื่องมือแนะนำสินค้า)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086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8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(4): recommendation_rules (RecommendationRule), recommendations (Recommendation), recommendation_feedback (RecommendationFeedback), favorites (Favorite)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5: Skin Concerns (ปัญหาผิวพรรณ)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5338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53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(3): skin_concerns (SkinConcern), user_skin_concerns (UserSkinConcern), product_concerns (ProductConcern)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6: Gemini AI Chat (แชทบอท AI)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954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5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(2): gemini_sessions (GeminiSession), gemini_messages (GeminiMessage)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7: Photo Editor (ตัวแต่งรูปภาพ)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763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76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(4): photo_edits (PhotoEdit), saved_looks (SavedLook), edit_filters (EditFilter), edit_stickers (EditSticker)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8: Blog &amp; Reviews &amp; Affiliate (บล็อก, รีวิว และ Affiliate)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086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8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(5): blog_categories (BlogCategory), blog_posts (BlogPost), product_reviews (ProductReview), click_logs (ClickLog), commissions (Commission)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9: Admin, Notifications &amp; Analytics (แอดมิน, แจ้งเตือน, วิเคราะห์พฤติกรรม)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9609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96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(5): notifications (Notification), admin_logs (AdminLog), user_behaviors (UserBehavior), search_history (SearchHistory), banners (Banner)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10: ภาพรวมความสัมพันธ์ — Core Entities (Overview)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6558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5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Tables (8): users (User), analysis_results (AnalysisResult), color_palettes (ColorPalette), recommendations (Recommendation), products (Product), gemini_sessions (GeminiSession), favorites (Favorite), photo_edits (PhotoEdit)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