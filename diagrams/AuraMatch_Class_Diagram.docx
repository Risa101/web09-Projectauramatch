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A237E"/>
          <w:sz w:val="80"/>
        </w:rPr>
        <w:t>AuraMatch</w:t>
      </w:r>
    </w:p>
    <w:p>
      <w:pPr>
        <w:jc w:val="center"/>
      </w:pPr>
      <w:r>
        <w:rPr>
          <w:color w:val="424242"/>
          <w:sz w:val="52"/>
        </w:rPr>
        <w:t>Conceptual Class Diagram</w:t>
      </w:r>
    </w:p>
    <w:p/>
    <w:p>
      <w:pPr>
        <w:jc w:val="center"/>
      </w:pPr>
      <w:r>
        <w:rPr>
          <w:color w:val="616161"/>
          <w:sz w:val="28"/>
        </w:rPr>
        <w:t>แพลตฟอร์มแนะนำเครื่องสำอางด้วย AI</w:t>
        <w:br/>
        <w:t>AI-Powered Beauty &amp; Cosmetics Recommendation Platform</w:t>
      </w:r>
    </w:p>
    <w:p/>
    <w:p>
      <w:pPr>
        <w:jc w:val="center"/>
      </w:pPr>
      <w:r>
        <w:rPr>
          <w:color w:val="9E9E9E"/>
          <w:sz w:val="24"/>
        </w:rPr>
        <w:t>35 Entities  ·  37 Relationships  ·  10 Domain Groups</w:t>
      </w:r>
    </w:p>
    <w:p/>
    <w:p>
      <w:pPr>
        <w:jc w:val="center"/>
      </w:pPr>
      <w:r>
        <w:rPr>
          <w:b/>
          <w:sz w:val="28"/>
        </w:rPr>
        <w:t>สัญลักษณ์ (Legend)</w:t>
      </w:r>
    </w:p>
    <w:p>
      <w:pPr>
        <w:jc w:val="center"/>
      </w:pPr>
      <w:r>
        <w:rPr>
          <w:color w:val="424242"/>
          <w:sz w:val="22"/>
        </w:rPr>
        <w:t>■ สีฟ้า = &lt;&lt;entity&gt;&gt; — Entity Class (ตารางฐานข้อมูล)</w:t>
      </w:r>
    </w:p>
    <w:p>
      <w:pPr>
        <w:jc w:val="center"/>
      </w:pPr>
      <w:r>
        <w:rPr>
          <w:color w:val="424242"/>
          <w:sz w:val="22"/>
        </w:rPr>
        <w:t>■ สีเขียว = &lt;&lt;boundary&gt;&gt; — Boundary Class (ส่วนติดต่อผู้ใช้)</w:t>
      </w:r>
    </w:p>
    <w:p>
      <w:pPr>
        <w:jc w:val="center"/>
      </w:pPr>
      <w:r>
        <w:rPr>
          <w:color w:val="424242"/>
          <w:sz w:val="22"/>
        </w:rPr>
        <w:t>■ สีส้ม = &lt;&lt;control&gt;&gt; — Control Class (ตัวควบคุมธุรกิจ)</w:t>
      </w:r>
    </w:p>
    <w:p>
      <w:pPr>
        <w:jc w:val="center"/>
      </w:pPr>
      <w:r>
        <w:rPr>
          <w:color w:val="424242"/>
          <w:sz w:val="22"/>
        </w:rPr>
        <w:t>── เส้นทึบ = Association (ความสัมพันธ์)</w:t>
      </w:r>
    </w:p>
    <w:p>
      <w:pPr>
        <w:jc w:val="center"/>
      </w:pPr>
      <w:r>
        <w:rPr>
          <w:color w:val="424242"/>
          <w:sz w:val="22"/>
        </w:rPr>
        <w:t>- - เส้นประ = Dependency (การพึ่งพา)</w:t>
      </w:r>
    </w:p>
    <w:p>
      <w:pPr>
        <w:jc w:val="center"/>
      </w:pPr>
      <w:r>
        <w:rPr>
          <w:color w:val="424242"/>
          <w:sz w:val="22"/>
        </w:rPr>
        <w:t>◇── = Aggregation (การรวมตัว — ส่วนประกอบแยกได้)</w:t>
      </w:r>
    </w:p>
    <w:p>
      <w:pPr>
        <w:jc w:val="center"/>
      </w:pPr>
      <w:r>
        <w:rPr>
          <w:color w:val="424242"/>
          <w:sz w:val="22"/>
        </w:rPr>
        <w:t>◆── = Composition (การประกอบ — ส่วนประกอบแยกไม่ได้)</w:t>
      </w:r>
    </w:p>
    <w:p>
      <w:pPr>
        <w:jc w:val="center"/>
      </w:pPr>
      <w:r>
        <w:rPr>
          <w:color w:val="424242"/>
          <w:sz w:val="22"/>
        </w:rPr>
        <w:t>1, * = Multiplicity (จำนวนความสัมพันธ์)</w:t>
      </w:r>
    </w:p>
    <w:p>
      <w:r>
        <w:br w:type="page"/>
      </w:r>
    </w:p>
    <w:p>
      <w:pPr>
        <w:jc w:val="center"/>
      </w:pPr>
      <w:r>
        <w:rPr>
          <w:b/>
          <w:color w:val="1A237E"/>
          <w:sz w:val="40"/>
        </w:rPr>
        <w:t>สารบัญ — Table of Contents</w:t>
      </w:r>
    </w:p>
    <w:p/>
    <w:p>
      <w:pPr>
        <w:ind w:left="1134"/>
      </w:pPr>
      <w:r>
        <w:rPr>
          <w:b/>
          <w:sz w:val="24"/>
        </w:rPr>
        <w:t>หน้า 3  —  กลุ่มที่ 1: User &amp; Authentication (ผู้ใช้งานและการยืนยันตัวตน)</w:t>
      </w:r>
    </w:p>
    <w:p>
      <w:pPr>
        <w:ind w:left="1701"/>
      </w:pPr>
      <w:r>
        <w:rPr>
          <w:color w:val="757575"/>
          <w:sz w:val="20"/>
        </w:rPr>
        <w:t>Entities: User, UserProfile, PasswordReset</w:t>
      </w:r>
    </w:p>
    <w:p>
      <w:pPr>
        <w:ind w:left="1134"/>
      </w:pPr>
      <w:r>
        <w:rPr>
          <w:b/>
          <w:sz w:val="24"/>
        </w:rPr>
        <w:t>หน้า 4  —  กลุ่มที่ 2: AI Face Analysis &amp; Color Science (การวิเคราะห์ใบหน้าและวิทยาศาสตร์สี)</w:t>
      </w:r>
    </w:p>
    <w:p>
      <w:pPr>
        <w:ind w:left="1701"/>
      </w:pPr>
      <w:r>
        <w:rPr>
          <w:color w:val="757575"/>
          <w:sz w:val="20"/>
        </w:rPr>
        <w:t>Entities: AnalysisResult, ColorPalette, AnalysisReview</w:t>
      </w:r>
    </w:p>
    <w:p>
      <w:pPr>
        <w:ind w:left="1134"/>
      </w:pPr>
      <w:r>
        <w:rPr>
          <w:b/>
          <w:sz w:val="24"/>
        </w:rPr>
        <w:t>หน้า 5  —  กลุ่มที่ 3: Product Catalog (แคตาล็อกสินค้า)</w:t>
      </w:r>
    </w:p>
    <w:p>
      <w:pPr>
        <w:ind w:left="1701"/>
      </w:pPr>
      <w:r>
        <w:rPr>
          <w:color w:val="757575"/>
          <w:sz w:val="20"/>
        </w:rPr>
        <w:t>Entities: Product, Brand, ProductCategory, ProductColorShade, ProductLink, ProductTag, ProductTagMap</w:t>
      </w:r>
    </w:p>
    <w:p>
      <w:pPr>
        <w:ind w:left="1134"/>
      </w:pPr>
      <w:r>
        <w:rPr>
          <w:b/>
          <w:sz w:val="24"/>
        </w:rPr>
        <w:t>หน้า 6  —  กลุ่มที่ 4: Recommendation Engine — Multi-Signal S1–S6 (เครื่องมือแนะนำสินค้า)</w:t>
      </w:r>
    </w:p>
    <w:p>
      <w:pPr>
        <w:ind w:left="1701"/>
      </w:pPr>
      <w:r>
        <w:rPr>
          <w:color w:val="757575"/>
          <w:sz w:val="20"/>
        </w:rPr>
        <w:t>Entities: RecommendationRule, Recommendation, RecommendationFeedback, Favorite</w:t>
      </w:r>
    </w:p>
    <w:p>
      <w:pPr>
        <w:ind w:left="1134"/>
      </w:pPr>
      <w:r>
        <w:rPr>
          <w:b/>
          <w:sz w:val="24"/>
        </w:rPr>
        <w:t>หน้า 7  —  กลุ่มที่ 5: Skin Concerns (ปัญหาผิวพรรณ)</w:t>
      </w:r>
    </w:p>
    <w:p>
      <w:pPr>
        <w:ind w:left="1701"/>
      </w:pPr>
      <w:r>
        <w:rPr>
          <w:color w:val="757575"/>
          <w:sz w:val="20"/>
        </w:rPr>
        <w:t>Entities: SkinConcern, UserSkinConcern, ProductConcern</w:t>
      </w:r>
    </w:p>
    <w:p>
      <w:pPr>
        <w:ind w:left="1134"/>
      </w:pPr>
      <w:r>
        <w:rPr>
          <w:b/>
          <w:sz w:val="24"/>
        </w:rPr>
        <w:t>หน้า 8  —  กลุ่มที่ 6: Gemini AI Chat (แชทบอท AI)</w:t>
      </w:r>
    </w:p>
    <w:p>
      <w:pPr>
        <w:ind w:left="1701"/>
      </w:pPr>
      <w:r>
        <w:rPr>
          <w:color w:val="757575"/>
          <w:sz w:val="20"/>
        </w:rPr>
        <w:t>Entities: GeminiSession, GeminiMessage, GeminiService</w:t>
      </w:r>
    </w:p>
    <w:p>
      <w:pPr>
        <w:ind w:left="1134"/>
      </w:pPr>
      <w:r>
        <w:rPr>
          <w:b/>
          <w:sz w:val="24"/>
        </w:rPr>
        <w:t>หน้า 9  —  กลุ่มที่ 7: Photo Editor (ตัวแต่งรูปภาพ)</w:t>
      </w:r>
    </w:p>
    <w:p>
      <w:pPr>
        <w:ind w:left="1701"/>
      </w:pPr>
      <w:r>
        <w:rPr>
          <w:color w:val="757575"/>
          <w:sz w:val="20"/>
        </w:rPr>
        <w:t>Entities: PhotoEdit, SavedLook, EditFilter, EditSticker</w:t>
      </w:r>
    </w:p>
    <w:p>
      <w:pPr>
        <w:ind w:left="1134"/>
      </w:pPr>
      <w:r>
        <w:rPr>
          <w:b/>
          <w:sz w:val="24"/>
        </w:rPr>
        <w:t>หน้า 10  —  กลุ่มที่ 8: Blog, Reviews &amp; Affiliate Tracking (บล็อก, รีวิว และการติดตาม)</w:t>
      </w:r>
    </w:p>
    <w:p>
      <w:pPr>
        <w:ind w:left="1701"/>
      </w:pPr>
      <w:r>
        <w:rPr>
          <w:color w:val="757575"/>
          <w:sz w:val="20"/>
        </w:rPr>
        <w:t>Entities: BlogCategory, BlogPost, ProductReview, ClickLog, Commission</w:t>
      </w:r>
    </w:p>
    <w:p>
      <w:pPr>
        <w:ind w:left="1134"/>
      </w:pPr>
      <w:r>
        <w:rPr>
          <w:b/>
          <w:sz w:val="24"/>
        </w:rPr>
        <w:t>หน้า 11  —  กลุ่มที่ 9: Admin, Notifications &amp; Analytics (แอดมิน, การแจ้งเตือน และการวิเคราะห์)</w:t>
      </w:r>
    </w:p>
    <w:p>
      <w:pPr>
        <w:ind w:left="1701"/>
      </w:pPr>
      <w:r>
        <w:rPr>
          <w:color w:val="757575"/>
          <w:sz w:val="20"/>
        </w:rPr>
        <w:t>Entities: Notification, AdminLog, UserBehavior, SearchHistory, Banner</w:t>
      </w:r>
    </w:p>
    <w:p>
      <w:pPr>
        <w:ind w:left="1134"/>
      </w:pPr>
      <w:r>
        <w:rPr>
          <w:b/>
          <w:sz w:val="24"/>
        </w:rPr>
        <w:t>หน้า 12  —  กลุ่มที่ 10: ภาพรวมความสัมพันธ์ — Core Entities</w:t>
      </w:r>
    </w:p>
    <w:p>
      <w:pPr>
        <w:ind w:left="1701"/>
      </w:pPr>
      <w:r>
        <w:rPr>
          <w:color w:val="757575"/>
          <w:sz w:val="20"/>
        </w:rPr>
        <w:t>Entities: User, AnalysisResult, ColorPalette, Recommendation, Product, GeminiSession, Favorite, PhotoEdit</w:t>
      </w:r>
    </w:p>
    <w:p>
      <w:r>
        <w:br w:type="page"/>
      </w:r>
    </w:p>
    <w:p>
      <w:pPr>
        <w:jc w:val="center"/>
      </w:pPr>
      <w:r>
        <w:rPr>
          <w:b/>
          <w:color w:val="1A237E"/>
          <w:sz w:val="36"/>
        </w:rPr>
        <w:t>ตารางสรุปความสัมพันธ์ทั้งหมด — All Relationships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3028"/>
          </w:tcPr>
          <w:p>
            <w:r>
              <w:rPr>
                <w:b/>
                <w:sz w:val="18"/>
              </w:rPr>
              <w:t>From Entity</w:t>
            </w:r>
          </w:p>
        </w:tc>
        <w:tc>
          <w:tcPr>
            <w:tcW w:type="dxa" w:w="3028"/>
          </w:tcPr>
          <w:p>
            <w:r>
              <w:rPr>
                <w:b/>
                <w:sz w:val="18"/>
              </w:rPr>
              <w:t>To Entity</w:t>
            </w:r>
          </w:p>
        </w:tc>
        <w:tc>
          <w:tcPr>
            <w:tcW w:type="dxa" w:w="3028"/>
          </w:tcPr>
          <w:p>
            <w:r>
              <w:rPr>
                <w:b/>
                <w:sz w:val="18"/>
              </w:rPr>
              <w:t>Multiplicity</w:t>
            </w:r>
          </w:p>
        </w:tc>
        <w:tc>
          <w:tcPr>
            <w:tcW w:type="dxa" w:w="3028"/>
          </w:tcPr>
          <w:p>
            <w:r>
              <w:rPr>
                <w:b/>
                <w:sz w:val="18"/>
              </w:rPr>
              <w:t>Relationship Type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UserProfile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 — 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Association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PasswordReset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 — *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Association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AnalysisResult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 — *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Association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AnalysisResult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ColorPalette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* — 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Aggregation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AnalysisResult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AnalysisReview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 — *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Association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AnalysisResult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Recommendation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 — *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Association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Product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Recommendation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 — *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Association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Recommendation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RecommendationFeedback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 — *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Association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RecommendationFeedback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 — *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Association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Product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RecommendationRule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 — *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Association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Brand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Product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 — *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Association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ProductCategory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Product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 — *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Association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Product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ProductColorShade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 — *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Composition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Product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ProductLink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 — *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Aggregation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Product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ProductTagMap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 — *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Association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ProductTag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ProductTagMap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 — *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Association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Favorite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 — *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Association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Product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Favorite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 — *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Association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ProductReview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 — *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Association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Product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ProductReview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 — *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Association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SkinConcern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UserSkinConcern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 — *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Association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SkinConcern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ProductConcern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 — *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Association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UserSkinConcern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 — *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Association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Product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ProductConcern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 — *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Association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GeminiSession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 — *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Association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GeminiSession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GeminiMessage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 — *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Composition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GeminiSession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AnalysisResult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* — 0..1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Association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PhotoEdit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 — *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Association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SavedLook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 — *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Association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PhotoEdit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EditFilter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— —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Dependency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PhotoEdit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EditSticker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— —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Dependency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BlogPost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 — *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Association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33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BlogCategory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BlogPost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 — *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Association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ProductLink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ClickLog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 — *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Association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ProductLink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Commission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 — *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Association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Notification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 — *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Association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37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SearchHistory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 — *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Association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AdminLog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 — *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Association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39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UserBehavior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1 — *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Association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color w:val="1565C0"/>
          <w:sz w:val="32"/>
        </w:rPr>
        <w:t>กลุ่มที่ 1: User &amp; Authentication (ผู้ใช้งานและการยืนยันตัวตน)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000000" cy="32992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3299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57575"/>
          <w:sz w:val="18"/>
        </w:rPr>
        <w:t>Entities (3): User, UserProfile, PasswordReset</w:t>
      </w:r>
    </w:p>
    <w:p>
      <w:r>
        <w:br w:type="page"/>
      </w:r>
    </w:p>
    <w:p>
      <w:pPr>
        <w:jc w:val="center"/>
      </w:pPr>
      <w:r>
        <w:rPr>
          <w:b/>
          <w:color w:val="1565C0"/>
          <w:sz w:val="32"/>
        </w:rPr>
        <w:t>กลุ่มที่ 2: AI Face Analysis &amp; Color Science (การวิเคราะห์ใบหน้าและวิทยาศาสตร์สี)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000000" cy="31086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31086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57575"/>
          <w:sz w:val="18"/>
        </w:rPr>
        <w:t>Entities (3): AnalysisResult, ColorPalette, AnalysisReview</w:t>
      </w:r>
    </w:p>
    <w:p>
      <w:r>
        <w:br w:type="page"/>
      </w:r>
    </w:p>
    <w:p>
      <w:pPr>
        <w:jc w:val="center"/>
      </w:pPr>
      <w:r>
        <w:rPr>
          <w:b/>
          <w:color w:val="1565C0"/>
          <w:sz w:val="32"/>
        </w:rPr>
        <w:t>กลุ่มที่ 3: Product Catalog (แคตาล็อกสินค้า)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000000" cy="63277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63277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57575"/>
          <w:sz w:val="18"/>
        </w:rPr>
        <w:t>Entities (7): Product, Brand, ProductCategory, ProductColorShade, ProductLink, ProductTag, ProductTagMap</w:t>
      </w:r>
    </w:p>
    <w:p>
      <w:r>
        <w:br w:type="page"/>
      </w:r>
    </w:p>
    <w:p>
      <w:pPr>
        <w:jc w:val="center"/>
      </w:pPr>
      <w:r>
        <w:rPr>
          <w:b/>
          <w:color w:val="1565C0"/>
          <w:sz w:val="32"/>
        </w:rPr>
        <w:t>กลุ่มที่ 4: Recommendation Engine — Multi-Signal S1–S6 (เครื่องมือแนะนำสินค้า)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000000" cy="47079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4707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57575"/>
          <w:sz w:val="18"/>
        </w:rPr>
        <w:t>Entities (4): RecommendationRule, Recommendation, RecommendationFeedback, Favorite</w:t>
      </w:r>
    </w:p>
    <w:p>
      <w:r>
        <w:br w:type="page"/>
      </w:r>
    </w:p>
    <w:p>
      <w:pPr>
        <w:jc w:val="center"/>
      </w:pPr>
      <w:r>
        <w:rPr>
          <w:b/>
          <w:color w:val="1565C0"/>
          <w:sz w:val="32"/>
        </w:rPr>
        <w:t>กลุ่มที่ 5: Skin Concerns (ปัญหาผิวพรรณ)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000000" cy="32992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3299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57575"/>
          <w:sz w:val="18"/>
        </w:rPr>
        <w:t>Entities (3): SkinConcern, UserSkinConcern, ProductConcern</w:t>
      </w:r>
    </w:p>
    <w:p>
      <w:r>
        <w:br w:type="page"/>
      </w:r>
    </w:p>
    <w:p>
      <w:pPr>
        <w:jc w:val="center"/>
      </w:pPr>
      <w:r>
        <w:rPr>
          <w:b/>
          <w:color w:val="1565C0"/>
          <w:sz w:val="32"/>
        </w:rPr>
        <w:t>กลุ่มที่ 6: Gemini AI Chat (แชทบอท AI)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000000" cy="6663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666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57575"/>
          <w:sz w:val="18"/>
        </w:rPr>
        <w:t>Entities (3): GeminiSession, GeminiMessage, GeminiService</w:t>
      </w:r>
    </w:p>
    <w:p>
      <w:r>
        <w:br w:type="page"/>
      </w:r>
    </w:p>
    <w:p>
      <w:pPr>
        <w:jc w:val="center"/>
      </w:pPr>
      <w:r>
        <w:rPr>
          <w:b/>
          <w:color w:val="1565C0"/>
          <w:sz w:val="32"/>
        </w:rPr>
        <w:t>กลุ่มที่ 7: Photo Editor (ตัวแต่งรูปภาพ)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000000" cy="727489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72748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57575"/>
          <w:sz w:val="18"/>
        </w:rPr>
        <w:t>Entities (4): PhotoEdit, SavedLook, EditFilter, EditSticker</w:t>
      </w:r>
    </w:p>
    <w:p>
      <w:r>
        <w:br w:type="page"/>
      </w:r>
    </w:p>
    <w:p>
      <w:pPr>
        <w:jc w:val="center"/>
      </w:pPr>
      <w:r>
        <w:rPr>
          <w:b/>
          <w:color w:val="1565C0"/>
          <w:sz w:val="32"/>
        </w:rPr>
        <w:t>กลุ่มที่ 8: Blog, Reviews &amp; Affiliate Tracking (บล็อก, รีวิว และการติดตาม)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000000" cy="52588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52588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57575"/>
          <w:sz w:val="18"/>
        </w:rPr>
        <w:t>Entities (5): BlogCategory, BlogPost, ProductReview, ClickLog, Commission</w:t>
      </w:r>
    </w:p>
    <w:p>
      <w:r>
        <w:br w:type="page"/>
      </w:r>
    </w:p>
    <w:p>
      <w:pPr>
        <w:jc w:val="center"/>
      </w:pPr>
      <w:r>
        <w:rPr>
          <w:b/>
          <w:color w:val="1565C0"/>
          <w:sz w:val="32"/>
        </w:rPr>
        <w:t>กลุ่มที่ 9: Admin, Notifications &amp; Analytics (แอดมิน, การแจ้งเตือน และการวิเคราะห์)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000000" cy="487303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4873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57575"/>
          <w:sz w:val="18"/>
        </w:rPr>
        <w:t>Entities (5): Notification, AdminLog, UserBehavior, SearchHistory, Banner</w:t>
      </w:r>
    </w:p>
    <w:p>
      <w:r>
        <w:br w:type="page"/>
      </w:r>
    </w:p>
    <w:p>
      <w:pPr>
        <w:jc w:val="center"/>
      </w:pPr>
      <w:r>
        <w:rPr>
          <w:b/>
          <w:color w:val="1565C0"/>
          <w:sz w:val="32"/>
        </w:rPr>
        <w:t>กลุ่มที่ 10: ภาพรวมความสัมพันธ์ — Core Entities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000000" cy="704036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704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57575"/>
          <w:sz w:val="18"/>
        </w:rPr>
        <w:t>Entities (8): User, AnalysisResult, ColorPalette, Recommendation, Product, GeminiSession, Favorite, PhotoEdit</w:t>
      </w:r>
    </w:p>
    <w:sectPr w:rsidR="00FC693F" w:rsidRPr="0006063C" w:rsidSect="00034616">
      <w:pgSz w:w="16838" w:h="11906" w:orient="landscape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