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355C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การแปลงคลาสเป็นตารางในฐานข้อมูลเชิงสัมพันธ์</w:t>
      </w:r>
    </w:p>
    <w:p w14:paraId="7AC6EB87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ในการพัฒนาระบบซอฟต์แวร์แบบ Object-Oriented ที่ใช้ฐานข้อมูลเชิงสัมพันธ์ (Relational Database) เป็นตัวจัดเก็บข้อมูล จำเป็นต้องมีกระบวนการ "แปลง" (Mapping) จากโมเดลเชิงวัตถุ (Class) ไปเป็นโครงสร้างตาราง (Table) ในฐานข้อมูล กระบวนการนี้เรียกว่า Object-Relational Mapping (ORM)</w:t>
      </w:r>
    </w:p>
    <w:p w14:paraId="3C468378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โปรเจกต์ AuraMatch ใช้ SQLAlchemy ซึ่งเป็น ORM Framework สำหรับ Python ในการนิยามคลาส (Declarative Base) แล้วแปลงเป็นตารางในฐานข้อมูล MySQL โดยอัตโนมัติ โดยมีคลาสทั้งหมด 36 คลาส แปลงเป็น 36 ตาราง จัดกลุ่มเป็น 9 โดเมน</w:t>
      </w:r>
    </w:p>
    <w:p w14:paraId="782E5BF2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1. หลักการแปลงคลาสเป็นตารางในฐานข้อมูลเชิงสัมพันธ์</w:t>
      </w:r>
    </w:p>
    <w:p w14:paraId="258A4C73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1.1 แปลงคลาส (Class) เป็นตาราง (Table)</w:t>
      </w:r>
    </w:p>
    <w:p w14:paraId="45A3A315" w14:textId="77777777" w:rsidR="00966CDE" w:rsidRPr="00267325" w:rsidRDefault="00000000" w:rsidP="00EA64A4">
      <w:pPr>
        <w:spacing w:after="120"/>
        <w:ind w:firstLine="709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คลาสแต่ละตัวในโมเดลเชิงวัตถุจะถูกแปลงเป็นตาราง (Table) หนึ่งตารางในฐานข้อมูล โดยชื่อตารางจะตั้งตามแบบแผน snake_case เช่น คลาส UserProfile จะถูกแปลงเป็นตาราง user_profiles และคลาส AnalysisResult จะถูกแปลงเป็นตาราง analysis_results</w:t>
      </w:r>
    </w:p>
    <w:p w14:paraId="31B42529" w14:textId="77777777" w:rsidR="00966CDE" w:rsidRPr="00267325" w:rsidRDefault="00000000" w:rsidP="00291C44">
      <w:pPr>
        <w:spacing w:after="8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ตัวอย่างจากโปรเจกต์ AuraMatch: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267325" w:rsidRPr="00267325" w14:paraId="063CB86F" w14:textId="77777777" w:rsidTr="0096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7026923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ORM Class (Python)</w:t>
            </w:r>
          </w:p>
        </w:tc>
        <w:tc>
          <w:tcPr>
            <w:tcW w:w="3009" w:type="dxa"/>
          </w:tcPr>
          <w:p w14:paraId="62885C59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Table Name (MySQL)</w:t>
            </w:r>
          </w:p>
        </w:tc>
        <w:tc>
          <w:tcPr>
            <w:tcW w:w="3009" w:type="dxa"/>
          </w:tcPr>
          <w:p w14:paraId="244BAD1B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หมายเหตุ</w:t>
            </w:r>
          </w:p>
        </w:tc>
      </w:tr>
      <w:tr w:rsidR="00267325" w:rsidRPr="00267325" w14:paraId="3A3AEA98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27C22B5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User</w:t>
            </w:r>
          </w:p>
        </w:tc>
        <w:tc>
          <w:tcPr>
            <w:tcW w:w="3009" w:type="dxa"/>
          </w:tcPr>
          <w:p w14:paraId="4F4C7649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3009" w:type="dxa"/>
          </w:tcPr>
          <w:p w14:paraId="4362A40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ศูนย์กลางของระบบ — มี FK จาก 16 ตารางอื่น</w:t>
            </w:r>
          </w:p>
        </w:tc>
      </w:tr>
      <w:tr w:rsidR="00267325" w:rsidRPr="00267325" w14:paraId="16B2451B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146AB74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UserProfile</w:t>
            </w:r>
            <w:proofErr w:type="spellEnd"/>
          </w:p>
        </w:tc>
        <w:tc>
          <w:tcPr>
            <w:tcW w:w="3009" w:type="dxa"/>
          </w:tcPr>
          <w:p w14:paraId="0F2C39A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user_profiles</w:t>
            </w:r>
          </w:p>
        </w:tc>
        <w:tc>
          <w:tcPr>
            <w:tcW w:w="3009" w:type="dxa"/>
          </w:tcPr>
          <w:p w14:paraId="2EABFA68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ข้อมูลโปรไฟล์ผู้ใช้ (1:1 กับ users)</w:t>
            </w:r>
          </w:p>
        </w:tc>
      </w:tr>
      <w:tr w:rsidR="00267325" w:rsidRPr="00267325" w14:paraId="7FDB6919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011EC6B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Product</w:t>
            </w:r>
          </w:p>
        </w:tc>
        <w:tc>
          <w:tcPr>
            <w:tcW w:w="3009" w:type="dxa"/>
          </w:tcPr>
          <w:p w14:paraId="5AA7B1A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3009" w:type="dxa"/>
          </w:tcPr>
          <w:p w14:paraId="6E564D2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สินค้าเครื่องสำอาง</w:t>
            </w:r>
          </w:p>
        </w:tc>
      </w:tr>
      <w:tr w:rsidR="00267325" w:rsidRPr="00267325" w14:paraId="2C247A5D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F5BD54D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AnalysisResult</w:t>
            </w:r>
            <w:proofErr w:type="spellEnd"/>
          </w:p>
        </w:tc>
        <w:tc>
          <w:tcPr>
            <w:tcW w:w="3009" w:type="dxa"/>
          </w:tcPr>
          <w:p w14:paraId="2112B02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analysis_results</w:t>
            </w:r>
          </w:p>
        </w:tc>
        <w:tc>
          <w:tcPr>
            <w:tcW w:w="3009" w:type="dxa"/>
          </w:tcPr>
          <w:p w14:paraId="64FBD4E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ผลวิเคราะห์ใบหน้าและ Personal Color</w:t>
            </w:r>
          </w:p>
        </w:tc>
      </w:tr>
      <w:tr w:rsidR="00267325" w:rsidRPr="00267325" w14:paraId="744215ED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E771BB4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ColorPalette</w:t>
            </w:r>
            <w:proofErr w:type="spellEnd"/>
          </w:p>
        </w:tc>
        <w:tc>
          <w:tcPr>
            <w:tcW w:w="3009" w:type="dxa"/>
          </w:tcPr>
          <w:p w14:paraId="0A6E7AA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color_palettes</w:t>
            </w:r>
          </w:p>
        </w:tc>
        <w:tc>
          <w:tcPr>
            <w:tcW w:w="3009" w:type="dxa"/>
          </w:tcPr>
          <w:p w14:paraId="4B64C76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พาเลตต์สี 12 sub-seasons (JSON)</w:t>
            </w:r>
          </w:p>
        </w:tc>
      </w:tr>
      <w:tr w:rsidR="00267325" w:rsidRPr="00267325" w14:paraId="064B7E75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65013B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GeminiSession</w:t>
            </w:r>
            <w:proofErr w:type="spellEnd"/>
          </w:p>
        </w:tc>
        <w:tc>
          <w:tcPr>
            <w:tcW w:w="3009" w:type="dxa"/>
          </w:tcPr>
          <w:p w14:paraId="69104B0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gemini_sessions</w:t>
            </w:r>
          </w:p>
        </w:tc>
        <w:tc>
          <w:tcPr>
            <w:tcW w:w="3009" w:type="dxa"/>
          </w:tcPr>
          <w:p w14:paraId="311B7B0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เซสชันแชท AI</w:t>
            </w:r>
          </w:p>
        </w:tc>
      </w:tr>
      <w:tr w:rsidR="00267325" w:rsidRPr="00267325" w14:paraId="4E2242CB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93F09DA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SavedLook</w:t>
            </w:r>
          </w:p>
        </w:tc>
        <w:tc>
          <w:tcPr>
            <w:tcW w:w="3009" w:type="dxa"/>
          </w:tcPr>
          <w:p w14:paraId="22699E47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saved_looks</w:t>
            </w:r>
          </w:p>
        </w:tc>
        <w:tc>
          <w:tcPr>
            <w:tcW w:w="3009" w:type="dxa"/>
          </w:tcPr>
          <w:p w14:paraId="48E9D87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ลุคแต่งหน้าที่บันทึก</w:t>
            </w:r>
          </w:p>
        </w:tc>
      </w:tr>
    </w:tbl>
    <w:p w14:paraId="13693F5D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</w:p>
    <w:p w14:paraId="6942FF07" w14:textId="77777777" w:rsidR="00FB24DF" w:rsidRPr="00267325" w:rsidRDefault="00000000" w:rsidP="00FB24DF">
      <w:pPr>
        <w:jc w:val="thaiDistribute"/>
        <w:rPr>
          <w:rFonts w:ascii="TH Sarabun New" w:hAnsi="TH Sarabun New" w:cs="TH Sarabun New"/>
          <w:bCs/>
          <w:color w:val="000000" w:themeColor="text1"/>
          <w:sz w:val="28"/>
          <w:szCs w:val="28"/>
          <w:lang w:bidi="th-TH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1.2 </w:t>
      </w:r>
      <w:proofErr w:type="spellStart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แปลง</w:t>
      </w:r>
      <w:proofErr w:type="spellEnd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Attribute </w:t>
      </w:r>
      <w:proofErr w:type="spellStart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เป็น</w:t>
      </w:r>
      <w:proofErr w:type="spellEnd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Column</w:t>
      </w:r>
    </w:p>
    <w:p w14:paraId="5B7FF9F9" w14:textId="29D19B63" w:rsidR="00966CDE" w:rsidRPr="00267325" w:rsidRDefault="00000000" w:rsidP="00FB24DF">
      <w:pPr>
        <w:ind w:firstLine="1276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proofErr w:type="spellStart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แอตทริบิวต์</w:t>
      </w:r>
      <w:proofErr w:type="spellEnd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(Attribute) </w:t>
      </w:r>
      <w:proofErr w:type="spellStart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ของคลาสแต่ละตัวจะถูกแปลงเป็นคอลัมน์</w:t>
      </w:r>
      <w:proofErr w:type="spellEnd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(Column) ในตาราง โดยชนิดข้อมูลเชิงวัตถุจะถูกแปลงเป็น Data Type ของฐานข้อมูล ดังนี้: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267325" w:rsidRPr="00267325" w14:paraId="5C02A7F1" w14:textId="77777777" w:rsidTr="0096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7A5B8EC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Python Type (SQLAlchemy)</w:t>
            </w:r>
          </w:p>
        </w:tc>
        <w:tc>
          <w:tcPr>
            <w:tcW w:w="2256" w:type="dxa"/>
          </w:tcPr>
          <w:p w14:paraId="0BB40C0E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MySQL Data Type</w:t>
            </w:r>
          </w:p>
        </w:tc>
        <w:tc>
          <w:tcPr>
            <w:tcW w:w="2256" w:type="dxa"/>
          </w:tcPr>
          <w:p w14:paraId="153F3228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ตัวอย่าง Attribute</w:t>
            </w:r>
          </w:p>
        </w:tc>
        <w:tc>
          <w:tcPr>
            <w:tcW w:w="2256" w:type="dxa"/>
          </w:tcPr>
          <w:p w14:paraId="3473DD6F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ตัวอย่าง Column</w:t>
            </w:r>
          </w:p>
        </w:tc>
      </w:tr>
      <w:tr w:rsidR="00267325" w:rsidRPr="00267325" w14:paraId="63BFD144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CF1A05D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lastRenderedPageBreak/>
              <w:t>Integer</w:t>
            </w:r>
          </w:p>
        </w:tc>
        <w:tc>
          <w:tcPr>
            <w:tcW w:w="2256" w:type="dxa"/>
          </w:tcPr>
          <w:p w14:paraId="0CA20B7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256" w:type="dxa"/>
          </w:tcPr>
          <w:p w14:paraId="3F9FB66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2256" w:type="dxa"/>
          </w:tcPr>
          <w:p w14:paraId="6D25F1F2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 INT</w:t>
            </w:r>
          </w:p>
        </w:tc>
      </w:tr>
      <w:tr w:rsidR="00267325" w:rsidRPr="00267325" w14:paraId="6B53F2F5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0CBFD63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String(n)</w:t>
            </w:r>
          </w:p>
        </w:tc>
        <w:tc>
          <w:tcPr>
            <w:tcW w:w="2256" w:type="dxa"/>
          </w:tcPr>
          <w:p w14:paraId="3CC4971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VARCHAR(n)</w:t>
            </w:r>
          </w:p>
        </w:tc>
        <w:tc>
          <w:tcPr>
            <w:tcW w:w="2256" w:type="dxa"/>
          </w:tcPr>
          <w:p w14:paraId="5CE4CB7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username: </w:t>
            </w: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String(</w:t>
            </w:r>
            <w:proofErr w:type="gramEnd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2256" w:type="dxa"/>
          </w:tcPr>
          <w:p w14:paraId="505F192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username </w:t>
            </w: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50)</w:t>
            </w:r>
          </w:p>
        </w:tc>
      </w:tr>
      <w:tr w:rsidR="00267325" w:rsidRPr="00267325" w14:paraId="67E208A0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E9C9765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2256" w:type="dxa"/>
          </w:tcPr>
          <w:p w14:paraId="2868B0D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2256" w:type="dxa"/>
          </w:tcPr>
          <w:p w14:paraId="535610C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2256" w:type="dxa"/>
          </w:tcPr>
          <w:p w14:paraId="27CFBF1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description TEXT</w:t>
            </w:r>
          </w:p>
        </w:tc>
      </w:tr>
      <w:tr w:rsidR="00267325" w:rsidRPr="00267325" w14:paraId="18DDE147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571E253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DECIMAL(</w:t>
            </w:r>
            <w:proofErr w:type="spellStart"/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p,s</w:t>
            </w:r>
            <w:proofErr w:type="spellEnd"/>
            <w:proofErr w:type="gramEnd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256" w:type="dxa"/>
          </w:tcPr>
          <w:p w14:paraId="5D04823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DECIMAL(</w:t>
            </w: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p,s</w:t>
            </w:r>
            <w:proofErr w:type="gramEnd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256" w:type="dxa"/>
          </w:tcPr>
          <w:p w14:paraId="110344D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price: </w:t>
            </w: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DECIMAL(</w:t>
            </w:r>
            <w:proofErr w:type="gramEnd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10,2)</w:t>
            </w:r>
          </w:p>
        </w:tc>
        <w:tc>
          <w:tcPr>
            <w:tcW w:w="2256" w:type="dxa"/>
          </w:tcPr>
          <w:p w14:paraId="4574473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price </w:t>
            </w: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DECIMAL(</w:t>
            </w:r>
            <w:proofErr w:type="gramEnd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10,2)</w:t>
            </w:r>
          </w:p>
        </w:tc>
      </w:tr>
      <w:tr w:rsidR="00267325" w:rsidRPr="00267325" w14:paraId="01B7B7C5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3182CC6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2256" w:type="dxa"/>
          </w:tcPr>
          <w:p w14:paraId="217A627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2256" w:type="dxa"/>
          </w:tcPr>
          <w:p w14:paraId="6F1FAA4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created_at</w:t>
            </w:r>
          </w:p>
        </w:tc>
        <w:tc>
          <w:tcPr>
            <w:tcW w:w="2256" w:type="dxa"/>
          </w:tcPr>
          <w:p w14:paraId="2CD4FB4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created_at DATETIME</w:t>
            </w:r>
          </w:p>
        </w:tc>
      </w:tr>
      <w:tr w:rsidR="00267325" w:rsidRPr="00267325" w14:paraId="08F0409D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011BB2A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2256" w:type="dxa"/>
          </w:tcPr>
          <w:p w14:paraId="4345EF6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2256" w:type="dxa"/>
          </w:tcPr>
          <w:p w14:paraId="6CFD6B1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birth_date</w:t>
            </w:r>
          </w:p>
        </w:tc>
        <w:tc>
          <w:tcPr>
            <w:tcW w:w="2256" w:type="dxa"/>
          </w:tcPr>
          <w:p w14:paraId="51035C1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birth_date DATE</w:t>
            </w:r>
          </w:p>
        </w:tc>
      </w:tr>
      <w:tr w:rsidR="00267325" w:rsidRPr="00267325" w14:paraId="71EE149D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3EB763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Enum(...)</w:t>
            </w:r>
          </w:p>
        </w:tc>
        <w:tc>
          <w:tcPr>
            <w:tcW w:w="2256" w:type="dxa"/>
          </w:tcPr>
          <w:p w14:paraId="7B23ECA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ENUM(...)</w:t>
            </w:r>
          </w:p>
        </w:tc>
        <w:tc>
          <w:tcPr>
            <w:tcW w:w="2256" w:type="dxa"/>
          </w:tcPr>
          <w:p w14:paraId="2C39E0F7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role: Enum('admin','user')</w:t>
            </w:r>
          </w:p>
        </w:tc>
        <w:tc>
          <w:tcPr>
            <w:tcW w:w="2256" w:type="dxa"/>
          </w:tcPr>
          <w:p w14:paraId="43781C9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role ENUM('admin','user')</w:t>
            </w:r>
          </w:p>
        </w:tc>
      </w:tr>
      <w:tr w:rsidR="00267325" w:rsidRPr="00267325" w14:paraId="4113B7BF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599AE9D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JSON</w:t>
            </w:r>
          </w:p>
        </w:tc>
        <w:tc>
          <w:tcPr>
            <w:tcW w:w="2256" w:type="dxa"/>
          </w:tcPr>
          <w:p w14:paraId="03CCA65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JSON</w:t>
            </w:r>
          </w:p>
        </w:tc>
        <w:tc>
          <w:tcPr>
            <w:tcW w:w="2256" w:type="dxa"/>
          </w:tcPr>
          <w:p w14:paraId="5D15066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best_colors</w:t>
            </w:r>
          </w:p>
        </w:tc>
        <w:tc>
          <w:tcPr>
            <w:tcW w:w="2256" w:type="dxa"/>
          </w:tcPr>
          <w:p w14:paraId="0AA3983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best_colors JSON</w:t>
            </w:r>
          </w:p>
        </w:tc>
      </w:tr>
    </w:tbl>
    <w:p w14:paraId="2C7CE996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</w:p>
    <w:p w14:paraId="4F19F91B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1.3 แปลง Object Identity เป็น Primary Key</w:t>
      </w:r>
    </w:p>
    <w:p w14:paraId="327663F1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ในระบบเชิงวัตถุ แต่ละอ็อบเจกต์มี Identity เฉพาะตัว เมื่อแปลงเป็นตารางจะใช้ Primary Key (PK) เป็นตัวระบุแถว โปรเจกต์ AuraMatch ใช้ Surrogate Key แบบ Auto Increment ทุกตาราง เช่น user_id, product_id, analysis_id เพราะไม่ต้องพึ่งพาข้อมูลทางธุรกิจ (Natural Key) ที่อาจเปลี่ยนแปลง</w:t>
      </w:r>
    </w:p>
    <w:p w14:paraId="02E4D3F2" w14:textId="77777777" w:rsidR="00966CDE" w:rsidRPr="00267325" w:rsidRDefault="00000000" w:rsidP="00291C44">
      <w:pPr>
        <w:spacing w:after="8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นอกจากนี้ยังกำหนด Unique Key (UK) เพื่อรับรองความไม่ซ้ำเชิงธุรกิจ เช่น:</w:t>
      </w:r>
    </w:p>
    <w:p w14:paraId="1FA391A7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proofErr w:type="gramStart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users.username</w:t>
      </w:r>
      <w:proofErr w:type="gramEnd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— ชื่อผู้ใช้ห้ามซ้ำ</w:t>
      </w:r>
    </w:p>
    <w:p w14:paraId="611789FC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proofErr w:type="gramStart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users.email</w:t>
      </w:r>
      <w:proofErr w:type="gramEnd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— อีเมลห้ามซ้ำ</w:t>
      </w:r>
    </w:p>
    <w:p w14:paraId="5F1582FA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product_tags.name — ชื่อแท็กห้ามซ้ำ</w:t>
      </w:r>
    </w:p>
    <w:p w14:paraId="574EA961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favorites (user_id, product_id) — Compound Unique Key ป้องกันกดซ้ำ</w:t>
      </w:r>
    </w:p>
    <w:p w14:paraId="7FC4D20A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user_profiles.user_id — Unique เพื่อบังคับ 1:1</w:t>
      </w:r>
    </w:p>
    <w:p w14:paraId="3CBAC7BD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</w:p>
    <w:p w14:paraId="648D6C1C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1.4 แปลงความสัมพันธ์ (Relationship) เป็น Foreign Key</w:t>
      </w:r>
    </w:p>
    <w:p w14:paraId="20794ED5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ความสัมพันธ์ระหว่างคลาสจะถูกแปลงเป็น Foreign Key (FK) ในตารางฐานข้อมูล โดยมี 3 รูปแบบหลัก ดังนี้:</w:t>
      </w:r>
    </w:p>
    <w:p w14:paraId="68D200FE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1.4.1 One-to-One (1:1)</w:t>
      </w:r>
    </w:p>
    <w:p w14:paraId="5B7CF247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คลาสที่มีความสัมพันธ์แบบหนึ่งต่อหนึ่ง จะแปลงโดยเพิ่ม FK พร้อม Unique Constraint ในตารางฝั่งหนึ่ง เพื่อบังคับว่าแต่ละแถวสัมพันธ์กับอีกตารางได้เพียง 1 แถว</w:t>
      </w:r>
    </w:p>
    <w:p w14:paraId="63677E1C" w14:textId="77777777" w:rsidR="00966CDE" w:rsidRPr="00267325" w:rsidRDefault="00000000" w:rsidP="00291C44">
      <w:pPr>
        <w:spacing w:after="8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ตัวอย่าง: User </w:t>
      </w:r>
      <w:r w:rsidRPr="00267325">
        <w:rPr>
          <w:rFonts w:ascii="Apple Color Emoji" w:hAnsi="Apple Color Emoji" w:cs="Apple Color Emoji"/>
          <w:bCs/>
          <w:color w:val="000000" w:themeColor="text1"/>
          <w:sz w:val="28"/>
          <w:szCs w:val="28"/>
        </w:rPr>
        <w:t>↔</w:t>
      </w: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UserProfile</w:t>
      </w:r>
    </w:p>
    <w:p w14:paraId="145DDCBB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ตาราง user_profiles มีคอลัมน์ user_id เป็น FK อ้างอิงไปยัง users.user_id</w:t>
      </w:r>
    </w:p>
    <w:p w14:paraId="6FE99C44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กำหนด Unique Constraint บน user_profiles.user_id เพื่อบังคับ 1:1</w:t>
      </w:r>
    </w:p>
    <w:p w14:paraId="701CCE97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ON DELETE CASCADE — เมื่อลบ User จะลบ Profile ตามไปด้วย</w:t>
      </w:r>
    </w:p>
    <w:p w14:paraId="1C2E7AA8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1.4.2 One-to-Many (</w:t>
      </w:r>
      <w:proofErr w:type="gramStart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1:N</w:t>
      </w:r>
      <w:proofErr w:type="gramEnd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)</w:t>
      </w:r>
    </w:p>
    <w:p w14:paraId="3E2445FD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เป็นรูปแบบที่พบมากที่สุดในโปรเจกต์ (35 ความสัมพันธ์) โดยเพิ่ม FK ในตารางฝั่ง "Many" อ้างอิงไปยัง PK ของตารางฝั่ง "One"</w:t>
      </w:r>
    </w:p>
    <w:p w14:paraId="109DD547" w14:textId="77777777" w:rsidR="00966CDE" w:rsidRPr="00267325" w:rsidRDefault="00000000" w:rsidP="00291C44">
      <w:pPr>
        <w:spacing w:after="8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ตัวอย่าง:</w:t>
      </w:r>
    </w:p>
    <w:p w14:paraId="120BBA85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User (1) </w:t>
      </w:r>
      <w:r w:rsidRPr="00267325">
        <w:rPr>
          <w:rFonts w:ascii="Arial" w:hAnsi="Arial" w:cs="Arial"/>
          <w:bCs/>
          <w:color w:val="000000" w:themeColor="text1"/>
          <w:sz w:val="28"/>
          <w:szCs w:val="28"/>
        </w:rPr>
        <w:t>→</w:t>
      </w: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AnalysisResult (N): ผู้ใช้ 1 คน วิเคราะห์ได้หลายครั้ง </w:t>
      </w:r>
      <w:r w:rsidRPr="00267325">
        <w:rPr>
          <w:rFonts w:ascii="Arial" w:hAnsi="Arial" w:cs="Arial"/>
          <w:bCs/>
          <w:color w:val="000000" w:themeColor="text1"/>
          <w:sz w:val="28"/>
          <w:szCs w:val="28"/>
        </w:rPr>
        <w:t>→</w:t>
      </w: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analysis_results.user_id FK</w:t>
      </w:r>
    </w:p>
    <w:p w14:paraId="66FF3CDB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Product (1) </w:t>
      </w:r>
      <w:r w:rsidRPr="00267325">
        <w:rPr>
          <w:rFonts w:ascii="Arial" w:hAnsi="Arial" w:cs="Arial"/>
          <w:bCs/>
          <w:color w:val="000000" w:themeColor="text1"/>
          <w:sz w:val="28"/>
          <w:szCs w:val="28"/>
        </w:rPr>
        <w:t>→</w:t>
      </w: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ProductLink (N): สินค้า 1 ชิ้น มีลิงก์ขายหลายแพลตฟอร์ม </w:t>
      </w:r>
      <w:r w:rsidRPr="00267325">
        <w:rPr>
          <w:rFonts w:ascii="Arial" w:hAnsi="Arial" w:cs="Arial"/>
          <w:bCs/>
          <w:color w:val="000000" w:themeColor="text1"/>
          <w:sz w:val="28"/>
          <w:szCs w:val="28"/>
        </w:rPr>
        <w:t>→</w:t>
      </w: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product_</w:t>
      </w:r>
      <w:proofErr w:type="gramStart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links.product</w:t>
      </w:r>
      <w:proofErr w:type="gramEnd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_id FK</w:t>
      </w:r>
    </w:p>
    <w:p w14:paraId="68CE94C4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GeminiSession (1) </w:t>
      </w:r>
      <w:r w:rsidRPr="00267325">
        <w:rPr>
          <w:rFonts w:ascii="Arial" w:hAnsi="Arial" w:cs="Arial"/>
          <w:bCs/>
          <w:color w:val="000000" w:themeColor="text1"/>
          <w:sz w:val="28"/>
          <w:szCs w:val="28"/>
        </w:rPr>
        <w:t>→</w:t>
      </w: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GeminiMessage (N): เซสชัน 1 ครั้ง มีหลายข้อความ </w:t>
      </w:r>
      <w:r w:rsidRPr="00267325">
        <w:rPr>
          <w:rFonts w:ascii="Arial" w:hAnsi="Arial" w:cs="Arial"/>
          <w:bCs/>
          <w:color w:val="000000" w:themeColor="text1"/>
          <w:sz w:val="28"/>
          <w:szCs w:val="28"/>
        </w:rPr>
        <w:t>→</w:t>
      </w: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 xml:space="preserve"> gemini_</w:t>
      </w:r>
      <w:proofErr w:type="gramStart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messages.session</w:t>
      </w:r>
      <w:proofErr w:type="gramEnd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_id FK</w:t>
      </w:r>
    </w:p>
    <w:p w14:paraId="582E2308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1.4.3 Many-to-Many (</w:t>
      </w:r>
      <w:proofErr w:type="gramStart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M:N</w:t>
      </w:r>
      <w:proofErr w:type="gramEnd"/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)</w:t>
      </w:r>
    </w:p>
    <w:p w14:paraId="7D02BF19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ความสัมพันธ์แบบกลุ่มต่อกลุ่มไม่สามารถแทนด้วย FK เดียวได้ ต้องสร้าง "ตารางเชื่อม" (Junction Table / Associative Table) ที่มี FK 2 ตัวชี้ไปยังทั้งสองฝั่ง</w:t>
      </w:r>
    </w:p>
    <w:p w14:paraId="6D6A1013" w14:textId="77777777" w:rsidR="00966CDE" w:rsidRPr="00267325" w:rsidRDefault="00000000" w:rsidP="00291C44">
      <w:pPr>
        <w:spacing w:after="8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ตัวอย่างจากโปรเจกต์: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267325" w:rsidRPr="00267325" w14:paraId="3AA41C9A" w14:textId="77777777" w:rsidTr="0096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8F79B9F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ตาราง A</w:t>
            </w:r>
          </w:p>
        </w:tc>
        <w:tc>
          <w:tcPr>
            <w:tcW w:w="2256" w:type="dxa"/>
          </w:tcPr>
          <w:p w14:paraId="6E19D9D5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ตาราง B</w:t>
            </w:r>
          </w:p>
        </w:tc>
        <w:tc>
          <w:tcPr>
            <w:tcW w:w="2256" w:type="dxa"/>
          </w:tcPr>
          <w:p w14:paraId="70C6AD9F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Junction Table</w:t>
            </w:r>
          </w:p>
        </w:tc>
        <w:tc>
          <w:tcPr>
            <w:tcW w:w="2256" w:type="dxa"/>
          </w:tcPr>
          <w:p w14:paraId="10FFA686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หมายเหตุ</w:t>
            </w:r>
          </w:p>
        </w:tc>
      </w:tr>
      <w:tr w:rsidR="00267325" w:rsidRPr="00267325" w14:paraId="31145211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4EA0315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2256" w:type="dxa"/>
          </w:tcPr>
          <w:p w14:paraId="60850CE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product_tags</w:t>
            </w:r>
          </w:p>
        </w:tc>
        <w:tc>
          <w:tcPr>
            <w:tcW w:w="2256" w:type="dxa"/>
          </w:tcPr>
          <w:p w14:paraId="6B4BDBD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product_tag_map</w:t>
            </w:r>
          </w:p>
        </w:tc>
        <w:tc>
          <w:tcPr>
            <w:tcW w:w="2256" w:type="dxa"/>
          </w:tcPr>
          <w:p w14:paraId="583CD71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สินค้า </w:t>
            </w:r>
            <w:r w:rsidRPr="00267325">
              <w:rPr>
                <w:rFonts w:ascii="Apple Color Emoji" w:hAnsi="Apple Color Emoji" w:cs="Apple Color Emoji"/>
                <w:bCs/>
                <w:color w:val="000000" w:themeColor="text1"/>
                <w:sz w:val="28"/>
                <w:szCs w:val="28"/>
              </w:rPr>
              <w:t>↔</w:t>
            </w: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 แท็ก</w:t>
            </w:r>
          </w:p>
        </w:tc>
      </w:tr>
      <w:tr w:rsidR="00267325" w:rsidRPr="00267325" w14:paraId="4CA7CC71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39D1F4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2256" w:type="dxa"/>
          </w:tcPr>
          <w:p w14:paraId="6DC6D7F6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skin_concerns</w:t>
            </w:r>
          </w:p>
        </w:tc>
        <w:tc>
          <w:tcPr>
            <w:tcW w:w="2256" w:type="dxa"/>
          </w:tcPr>
          <w:p w14:paraId="0057F67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user_skin_concerns</w:t>
            </w:r>
          </w:p>
        </w:tc>
        <w:tc>
          <w:tcPr>
            <w:tcW w:w="2256" w:type="dxa"/>
          </w:tcPr>
          <w:p w14:paraId="49974E68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ผู้ใช้ </w:t>
            </w:r>
            <w:r w:rsidRPr="00267325">
              <w:rPr>
                <w:rFonts w:ascii="Apple Color Emoji" w:hAnsi="Apple Color Emoji" w:cs="Apple Color Emoji"/>
                <w:bCs/>
                <w:color w:val="000000" w:themeColor="text1"/>
                <w:sz w:val="28"/>
                <w:szCs w:val="28"/>
              </w:rPr>
              <w:t>↔</w:t>
            </w: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 ปัญหาผิว (มี severity เป็น attribute เพิ่ม)</w:t>
            </w:r>
          </w:p>
        </w:tc>
      </w:tr>
      <w:tr w:rsidR="00267325" w:rsidRPr="00267325" w14:paraId="6FDBFC89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C5AD90D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2256" w:type="dxa"/>
          </w:tcPr>
          <w:p w14:paraId="2445A4E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skin_concerns</w:t>
            </w:r>
          </w:p>
        </w:tc>
        <w:tc>
          <w:tcPr>
            <w:tcW w:w="2256" w:type="dxa"/>
          </w:tcPr>
          <w:p w14:paraId="1ED53D2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product_concerns</w:t>
            </w:r>
          </w:p>
        </w:tc>
        <w:tc>
          <w:tcPr>
            <w:tcW w:w="2256" w:type="dxa"/>
          </w:tcPr>
          <w:p w14:paraId="7598540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สินค้า </w:t>
            </w:r>
            <w:r w:rsidRPr="00267325">
              <w:rPr>
                <w:rFonts w:ascii="Apple Color Emoji" w:hAnsi="Apple Color Emoji" w:cs="Apple Color Emoji"/>
                <w:bCs/>
                <w:color w:val="000000" w:themeColor="text1"/>
                <w:sz w:val="28"/>
                <w:szCs w:val="28"/>
              </w:rPr>
              <w:t>↔</w:t>
            </w: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 ปัญหาผิวที่รักษาได้</w:t>
            </w:r>
          </w:p>
        </w:tc>
      </w:tr>
    </w:tbl>
    <w:p w14:paraId="657400F0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</w:p>
    <w:p w14:paraId="2E54EA0E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1.5 กฎการลบ (Referential Integrity — ON DELETE)</w:t>
      </w:r>
    </w:p>
    <w:p w14:paraId="0AA3E006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เมื่อแถวในตารางแม่ถูกลบ จะส่งผลต่อแถวในตารางลูกที่อ้างอิง FK อยู่ โปรเจกต์ AuraMatch กำหนดนโยบายการลบ 2 แบบ ดังนี้: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267325" w:rsidRPr="00267325" w14:paraId="5A8FE74F" w14:textId="77777777" w:rsidTr="0096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BD5FDDA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ON DELETE</w:t>
            </w:r>
          </w:p>
        </w:tc>
        <w:tc>
          <w:tcPr>
            <w:tcW w:w="3009" w:type="dxa"/>
          </w:tcPr>
          <w:p w14:paraId="6B786C75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ความหมาย</w:t>
            </w:r>
          </w:p>
        </w:tc>
        <w:tc>
          <w:tcPr>
            <w:tcW w:w="3009" w:type="dxa"/>
          </w:tcPr>
          <w:p w14:paraId="05E5C3A9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ตัวอย่างในโปรเจกต์</w:t>
            </w:r>
          </w:p>
        </w:tc>
      </w:tr>
      <w:tr w:rsidR="00267325" w:rsidRPr="00267325" w14:paraId="48972B40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DA9B563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CASCADE</w:t>
            </w:r>
          </w:p>
        </w:tc>
        <w:tc>
          <w:tcPr>
            <w:tcW w:w="3009" w:type="dxa"/>
          </w:tcPr>
          <w:p w14:paraId="52A0823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ลบแถวลูกตามไปด้วย</w:t>
            </w:r>
          </w:p>
        </w:tc>
        <w:tc>
          <w:tcPr>
            <w:tcW w:w="3009" w:type="dxa"/>
          </w:tcPr>
          <w:p w14:paraId="72AF428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ลบ User </w:t>
            </w:r>
            <w:r w:rsidRPr="00267325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→</w:t>
            </w: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 ลบ AnalysisResult, Favorite, PhotoEdit ตาม</w:t>
            </w:r>
          </w:p>
        </w:tc>
      </w:tr>
      <w:tr w:rsidR="00267325" w:rsidRPr="00267325" w14:paraId="6A45E079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A630EBD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lastRenderedPageBreak/>
              <w:t>SET NULL</w:t>
            </w:r>
          </w:p>
        </w:tc>
        <w:tc>
          <w:tcPr>
            <w:tcW w:w="3009" w:type="dxa"/>
          </w:tcPr>
          <w:p w14:paraId="7539565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เปลี่ยน FK เป็น NULL</w:t>
            </w:r>
          </w:p>
        </w:tc>
        <w:tc>
          <w:tcPr>
            <w:tcW w:w="3009" w:type="dxa"/>
          </w:tcPr>
          <w:p w14:paraId="33B2B7E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ลบ Brand </w:t>
            </w:r>
            <w:r w:rsidRPr="00267325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→</w:t>
            </w: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products.brand</w:t>
            </w:r>
            <w:proofErr w:type="gramEnd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_id เปลี่ยนเป็น NULL (สินค้ายังอยู่)</w:t>
            </w:r>
          </w:p>
        </w:tc>
      </w:tr>
    </w:tbl>
    <w:p w14:paraId="15C16DB5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</w:p>
    <w:p w14:paraId="389A73E0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1.6 แปลง Enumeration เป็น ENUM Type</w:t>
      </w:r>
    </w:p>
    <w:p w14:paraId="185C17EB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คลาสที่มีแอตทริบิวต์แบบ Enumeration (ค่าจำกัดจำนวนตัวเลือก) จะถูกแปลงเป็น ENUM Data Type ของ MySQL ซึ่งจำกัดค่าที่บันทึกได้ในระดับฐานข้อมูล โปรเจกต์ AuraMatch มี ENUM จำนวนมาก เช่น: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46"/>
        <w:gridCol w:w="3009"/>
        <w:gridCol w:w="3009"/>
      </w:tblGrid>
      <w:tr w:rsidR="00267325" w:rsidRPr="00267325" w14:paraId="0FA62416" w14:textId="77777777" w:rsidTr="0096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00E470C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ตาราง.คอลัมน์</w:t>
            </w:r>
            <w:proofErr w:type="gramEnd"/>
          </w:p>
        </w:tc>
        <w:tc>
          <w:tcPr>
            <w:tcW w:w="3009" w:type="dxa"/>
          </w:tcPr>
          <w:p w14:paraId="5EC8656F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ค่าที่เป็นไปได้</w:t>
            </w:r>
          </w:p>
        </w:tc>
        <w:tc>
          <w:tcPr>
            <w:tcW w:w="3009" w:type="dxa"/>
          </w:tcPr>
          <w:p w14:paraId="48E83781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ความหมาย</w:t>
            </w:r>
          </w:p>
        </w:tc>
      </w:tr>
      <w:tr w:rsidR="00267325" w:rsidRPr="00267325" w14:paraId="4124ADFA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3C319C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users.role</w:t>
            </w:r>
            <w:proofErr w:type="spellEnd"/>
            <w:proofErr w:type="gramEnd"/>
          </w:p>
        </w:tc>
        <w:tc>
          <w:tcPr>
            <w:tcW w:w="3009" w:type="dxa"/>
          </w:tcPr>
          <w:p w14:paraId="1EC0296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admin, user</w:t>
            </w:r>
          </w:p>
        </w:tc>
        <w:tc>
          <w:tcPr>
            <w:tcW w:w="3009" w:type="dxa"/>
          </w:tcPr>
          <w:p w14:paraId="4D012CE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บทบาทผู้ใช้</w:t>
            </w:r>
          </w:p>
        </w:tc>
      </w:tr>
      <w:tr w:rsidR="00267325" w:rsidRPr="00267325" w14:paraId="21178BCB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73326AA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analysis_</w:t>
            </w: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results.face</w:t>
            </w:r>
            <w:proofErr w:type="gramEnd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_shape</w:t>
            </w:r>
            <w:proofErr w:type="spellEnd"/>
          </w:p>
        </w:tc>
        <w:tc>
          <w:tcPr>
            <w:tcW w:w="3009" w:type="dxa"/>
          </w:tcPr>
          <w:p w14:paraId="405F0F3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oval, round, square, heart,</w:t>
            </w: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br/>
              <w:t>oblong, diamond, triangle</w:t>
            </w:r>
          </w:p>
        </w:tc>
        <w:tc>
          <w:tcPr>
            <w:tcW w:w="3009" w:type="dxa"/>
          </w:tcPr>
          <w:p w14:paraId="19D87BF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รูปทรงใบหน้า 7 แบบ</w:t>
            </w:r>
          </w:p>
        </w:tc>
      </w:tr>
      <w:tr w:rsidR="00267325" w:rsidRPr="00267325" w14:paraId="560ABA6B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F5AA9EA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analysis_results.skin_tone</w:t>
            </w:r>
            <w:proofErr w:type="spellEnd"/>
          </w:p>
        </w:tc>
        <w:tc>
          <w:tcPr>
            <w:tcW w:w="3009" w:type="dxa"/>
          </w:tcPr>
          <w:p w14:paraId="74352E3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fair, light, medium, tan, dark, deep</w:t>
            </w:r>
          </w:p>
        </w:tc>
        <w:tc>
          <w:tcPr>
            <w:tcW w:w="3009" w:type="dxa"/>
          </w:tcPr>
          <w:p w14:paraId="373A6392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โทนสีผิว 6 ระดับ</w:t>
            </w:r>
          </w:p>
        </w:tc>
      </w:tr>
      <w:tr w:rsidR="00267325" w:rsidRPr="00267325" w14:paraId="64E3D653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49E87AA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analysis_</w:t>
            </w: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results.personal</w:t>
            </w:r>
            <w:proofErr w:type="gramEnd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_color</w:t>
            </w:r>
            <w:proofErr w:type="spellEnd"/>
          </w:p>
        </w:tc>
        <w:tc>
          <w:tcPr>
            <w:tcW w:w="3009" w:type="dxa"/>
          </w:tcPr>
          <w:p w14:paraId="00C77B1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spring, summer, autumn, winter</w:t>
            </w:r>
          </w:p>
        </w:tc>
        <w:tc>
          <w:tcPr>
            <w:tcW w:w="3009" w:type="dxa"/>
          </w:tcPr>
          <w:p w14:paraId="7FC9342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Personal Color 4 ฤดู</w:t>
            </w:r>
          </w:p>
        </w:tc>
      </w:tr>
      <w:tr w:rsidR="00267325" w:rsidRPr="00267325" w14:paraId="44C05203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3A21F13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product_</w:t>
            </w: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links.platform</w:t>
            </w:r>
            <w:proofErr w:type="spellEnd"/>
            <w:proofErr w:type="gramEnd"/>
          </w:p>
        </w:tc>
        <w:tc>
          <w:tcPr>
            <w:tcW w:w="3009" w:type="dxa"/>
          </w:tcPr>
          <w:p w14:paraId="4D8EC51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shopee, tiktok, lazada,</w:t>
            </w: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br/>
              <w:t>sephora, watsons, ulta</w:t>
            </w:r>
          </w:p>
        </w:tc>
        <w:tc>
          <w:tcPr>
            <w:tcW w:w="3009" w:type="dxa"/>
          </w:tcPr>
          <w:p w14:paraId="792CBFA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แพลตฟอร์มที่ขาย</w:t>
            </w:r>
          </w:p>
        </w:tc>
      </w:tr>
      <w:tr w:rsidR="00267325" w:rsidRPr="00267325" w14:paraId="728E438E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11724B8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commissions.status</w:t>
            </w:r>
            <w:proofErr w:type="spellEnd"/>
            <w:proofErr w:type="gramEnd"/>
          </w:p>
        </w:tc>
        <w:tc>
          <w:tcPr>
            <w:tcW w:w="3009" w:type="dxa"/>
          </w:tcPr>
          <w:p w14:paraId="0FE8625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pending, confirmed, paid</w:t>
            </w:r>
          </w:p>
        </w:tc>
        <w:tc>
          <w:tcPr>
            <w:tcW w:w="3009" w:type="dxa"/>
          </w:tcPr>
          <w:p w14:paraId="61115F9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สถานะค่าคอมมิชชั่น</w:t>
            </w:r>
          </w:p>
        </w:tc>
      </w:tr>
      <w:tr w:rsidR="00267325" w:rsidRPr="00267325" w14:paraId="277334AD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6C294E6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recommendation_</w:t>
            </w: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feedback.rating</w:t>
            </w:r>
            <w:proofErr w:type="spellEnd"/>
            <w:proofErr w:type="gramEnd"/>
          </w:p>
        </w:tc>
        <w:tc>
          <w:tcPr>
            <w:tcW w:w="3009" w:type="dxa"/>
          </w:tcPr>
          <w:p w14:paraId="01D70E3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like, dislike</w:t>
            </w:r>
          </w:p>
        </w:tc>
        <w:tc>
          <w:tcPr>
            <w:tcW w:w="3009" w:type="dxa"/>
          </w:tcPr>
          <w:p w14:paraId="3248A1C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ความพึงพอใจ</w:t>
            </w:r>
          </w:p>
        </w:tc>
      </w:tr>
    </w:tbl>
    <w:p w14:paraId="09B8921D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</w:p>
    <w:p w14:paraId="08CA1E08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1.7 แปลง Complex Object เป็น JSON Column</w:t>
      </w:r>
    </w:p>
    <w:p w14:paraId="4CEED4EC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แอตทริบิวต์ที่เป็น Object ซ้อน (Nested Object) หรือ Collection ที่ไม่ต้องการค้นหาแยก จะถูกแปลงเป็นคอลัมน์ชนิด JSON แทนการสร้างตารางใหม่ เพื่อลดจำนวน JOIN ในการ Query: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267325" w:rsidRPr="00267325" w14:paraId="64648C45" w14:textId="77777777" w:rsidTr="0096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16B4E89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ตาราง.คอลัมน์</w:t>
            </w:r>
            <w:proofErr w:type="gramEnd"/>
          </w:p>
        </w:tc>
        <w:tc>
          <w:tcPr>
            <w:tcW w:w="3009" w:type="dxa"/>
          </w:tcPr>
          <w:p w14:paraId="0CB0875C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โครงสร้าง JSON</w:t>
            </w:r>
          </w:p>
        </w:tc>
        <w:tc>
          <w:tcPr>
            <w:tcW w:w="3009" w:type="dxa"/>
          </w:tcPr>
          <w:p w14:paraId="6B4580A1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เหตุผลที่ใช้ JSON</w:t>
            </w:r>
          </w:p>
        </w:tc>
      </w:tr>
      <w:tr w:rsidR="00267325" w:rsidRPr="00267325" w14:paraId="49E75C6F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0662B2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color_</w:t>
            </w: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palettes.best</w:t>
            </w:r>
            <w:proofErr w:type="gramEnd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_colors</w:t>
            </w:r>
            <w:proofErr w:type="spellEnd"/>
          </w:p>
        </w:tc>
        <w:tc>
          <w:tcPr>
            <w:tcW w:w="3009" w:type="dxa"/>
          </w:tcPr>
          <w:p w14:paraId="6A933DB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[{"L": 75, "a": 12, "b": 8}, ...]</w:t>
            </w:r>
          </w:p>
        </w:tc>
        <w:tc>
          <w:tcPr>
            <w:tcW w:w="3009" w:type="dxa"/>
          </w:tcPr>
          <w:p w14:paraId="2DB312D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เก็บค่าสี CIELAB หลายสีต่อ 1 palette</w:t>
            </w:r>
          </w:p>
        </w:tc>
      </w:tr>
      <w:tr w:rsidR="00267325" w:rsidRPr="00267325" w14:paraId="69A94037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BD1F859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color_</w:t>
            </w: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palettes.avoid</w:t>
            </w:r>
            <w:proofErr w:type="gramEnd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_colors</w:t>
            </w:r>
            <w:proofErr w:type="spellEnd"/>
          </w:p>
        </w:tc>
        <w:tc>
          <w:tcPr>
            <w:tcW w:w="3009" w:type="dxa"/>
          </w:tcPr>
          <w:p w14:paraId="513148F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[{"L": 30, "a": -5, "b": 2}, ...]</w:t>
            </w:r>
          </w:p>
        </w:tc>
        <w:tc>
          <w:tcPr>
            <w:tcW w:w="3009" w:type="dxa"/>
          </w:tcPr>
          <w:p w14:paraId="6ACA303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สีที่ควรหลีกเลี่ยงของแต่ละ palette</w:t>
            </w:r>
          </w:p>
        </w:tc>
      </w:tr>
      <w:tr w:rsidR="00267325" w:rsidRPr="00267325" w14:paraId="7D07163D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D1176B1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saved_</w:t>
            </w: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looks.makeup</w:t>
            </w:r>
            <w:proofErr w:type="gramEnd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_data</w:t>
            </w:r>
            <w:proofErr w:type="spellEnd"/>
          </w:p>
        </w:tc>
        <w:tc>
          <w:tcPr>
            <w:tcW w:w="3009" w:type="dxa"/>
          </w:tcPr>
          <w:p w14:paraId="42032FA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{"lipstick": {...}, "blush": {...}}</w:t>
            </w:r>
          </w:p>
        </w:tc>
        <w:tc>
          <w:tcPr>
            <w:tcW w:w="3009" w:type="dxa"/>
          </w:tcPr>
          <w:p w14:paraId="0F48F5B7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สถานะแต่งหน้าทั้งหมดเป็น 1 ก้อน</w:t>
            </w:r>
          </w:p>
        </w:tc>
      </w:tr>
      <w:tr w:rsidR="00267325" w:rsidRPr="00267325" w14:paraId="5CF6E5D7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3ED1B2C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saved_</w:t>
            </w: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looks.filter</w:t>
            </w:r>
            <w:proofErr w:type="gramEnd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_data</w:t>
            </w:r>
            <w:proofErr w:type="spellEnd"/>
          </w:p>
        </w:tc>
        <w:tc>
          <w:tcPr>
            <w:tcW w:w="3009" w:type="dxa"/>
          </w:tcPr>
          <w:p w14:paraId="0A3827F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{"brightness": 1.2, "contrast": 1.0}</w:t>
            </w:r>
          </w:p>
        </w:tc>
        <w:tc>
          <w:tcPr>
            <w:tcW w:w="3009" w:type="dxa"/>
          </w:tcPr>
          <w:p w14:paraId="27615B4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ค่าฟิลเตอร์เป็นชุดเดียว</w:t>
            </w:r>
          </w:p>
        </w:tc>
      </w:tr>
      <w:tr w:rsidR="00267325" w:rsidRPr="00267325" w14:paraId="12B29993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6DC5468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admin_logs.old_value</w:t>
            </w:r>
            <w:proofErr w:type="spellEnd"/>
          </w:p>
        </w:tc>
        <w:tc>
          <w:tcPr>
            <w:tcW w:w="3009" w:type="dxa"/>
          </w:tcPr>
          <w:p w14:paraId="4D9ED17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{"price": 590}</w:t>
            </w:r>
          </w:p>
        </w:tc>
        <w:tc>
          <w:tcPr>
            <w:tcW w:w="3009" w:type="dxa"/>
          </w:tcPr>
          <w:p w14:paraId="60D6276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Audit log — เก็บค่าเก่าก่อนแก้ไข</w:t>
            </w:r>
          </w:p>
        </w:tc>
      </w:tr>
      <w:tr w:rsidR="00267325" w:rsidRPr="00267325" w14:paraId="6EEEBC57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8BA593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admin_logs.new_value</w:t>
            </w:r>
            <w:proofErr w:type="spellEnd"/>
          </w:p>
        </w:tc>
        <w:tc>
          <w:tcPr>
            <w:tcW w:w="3009" w:type="dxa"/>
          </w:tcPr>
          <w:p w14:paraId="4FFE8C3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{"price": 490}</w:t>
            </w:r>
          </w:p>
        </w:tc>
        <w:tc>
          <w:tcPr>
            <w:tcW w:w="3009" w:type="dxa"/>
          </w:tcPr>
          <w:p w14:paraId="735715D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Audit log — เก็บค่าใหม่หลังแก้ไข</w:t>
            </w:r>
          </w:p>
        </w:tc>
      </w:tr>
      <w:tr w:rsidR="00267325" w:rsidRPr="00267325" w14:paraId="01995359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7BC3596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user_</w:t>
            </w:r>
            <w:proofErr w:type="gramStart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behaviors.event</w:t>
            </w:r>
            <w:proofErr w:type="gramEnd"/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_data</w:t>
            </w:r>
            <w:proofErr w:type="spellEnd"/>
          </w:p>
        </w:tc>
        <w:tc>
          <w:tcPr>
            <w:tcW w:w="3009" w:type="dxa"/>
          </w:tcPr>
          <w:p w14:paraId="6A60AF8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{"product_id": 42, "query": "..."}</w:t>
            </w:r>
          </w:p>
        </w:tc>
        <w:tc>
          <w:tcPr>
            <w:tcW w:w="3009" w:type="dxa"/>
          </w:tcPr>
          <w:p w14:paraId="1A3BC24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ข้อมูลเสริมของ Event แต่ละประเภท</w:t>
            </w:r>
          </w:p>
        </w:tc>
      </w:tr>
    </w:tbl>
    <w:p w14:paraId="721F353A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br w:type="page"/>
      </w:r>
    </w:p>
    <w:p w14:paraId="3249DF3E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2. ตารางสรุปการแปลง ORM Class เป็น Relational Table ทั้ง 36 ตาราง</w:t>
      </w:r>
    </w:p>
    <w:p w14:paraId="5706256A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ตารางด้านล่างแสดงการ Mapping คลาสทั้ง 36 คลาสในโปรเจกต์ AuraMatch ไปยังตารางในฐานข้อมูล MySQL พร้อมระบุไฟล์ต้นทาง จำนวนคอลัมน์ และกลุ่มโดเมน:</w:t>
      </w:r>
    </w:p>
    <w:p w14:paraId="21D62FD2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85"/>
        <w:gridCol w:w="2149"/>
        <w:gridCol w:w="2159"/>
        <w:gridCol w:w="2236"/>
        <w:gridCol w:w="841"/>
        <w:gridCol w:w="1472"/>
      </w:tblGrid>
      <w:tr w:rsidR="00267325" w:rsidRPr="00267325" w14:paraId="5308870A" w14:textId="77777777" w:rsidTr="0096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0F55CBD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1504" w:type="dxa"/>
          </w:tcPr>
          <w:p w14:paraId="4FF38325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ORM Class</w:t>
            </w:r>
          </w:p>
        </w:tc>
        <w:tc>
          <w:tcPr>
            <w:tcW w:w="1504" w:type="dxa"/>
          </w:tcPr>
          <w:p w14:paraId="4BFAFD08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Table Name</w:t>
            </w:r>
          </w:p>
        </w:tc>
        <w:tc>
          <w:tcPr>
            <w:tcW w:w="1504" w:type="dxa"/>
          </w:tcPr>
          <w:p w14:paraId="76C9E688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Source File</w:t>
            </w:r>
          </w:p>
        </w:tc>
        <w:tc>
          <w:tcPr>
            <w:tcW w:w="1504" w:type="dxa"/>
          </w:tcPr>
          <w:p w14:paraId="3A9DEC50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Columns</w:t>
            </w:r>
          </w:p>
        </w:tc>
        <w:tc>
          <w:tcPr>
            <w:tcW w:w="1504" w:type="dxa"/>
          </w:tcPr>
          <w:p w14:paraId="577F8B1C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Domain</w:t>
            </w:r>
          </w:p>
        </w:tc>
      </w:tr>
      <w:tr w:rsidR="00267325" w:rsidRPr="00267325" w14:paraId="3ECAB4BA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09316A9F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04" w:type="dxa"/>
          </w:tcPr>
          <w:p w14:paraId="47D3FD0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</w:t>
            </w:r>
          </w:p>
        </w:tc>
        <w:tc>
          <w:tcPr>
            <w:tcW w:w="1504" w:type="dxa"/>
          </w:tcPr>
          <w:p w14:paraId="2A9EAFE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24CF6A9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models/user.py</w:t>
            </w:r>
          </w:p>
        </w:tc>
        <w:tc>
          <w:tcPr>
            <w:tcW w:w="1504" w:type="dxa"/>
          </w:tcPr>
          <w:p w14:paraId="443900B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504" w:type="dxa"/>
          </w:tcPr>
          <w:p w14:paraId="59DE435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 &amp; Authentication</w:t>
            </w:r>
          </w:p>
        </w:tc>
      </w:tr>
      <w:tr w:rsidR="00267325" w:rsidRPr="00267325" w14:paraId="601A7849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01842608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504" w:type="dxa"/>
          </w:tcPr>
          <w:p w14:paraId="45B3A7F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UserProfile</w:t>
            </w:r>
          </w:p>
        </w:tc>
        <w:tc>
          <w:tcPr>
            <w:tcW w:w="1504" w:type="dxa"/>
          </w:tcPr>
          <w:p w14:paraId="183EBAB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user_profiles</w:t>
            </w:r>
          </w:p>
        </w:tc>
        <w:tc>
          <w:tcPr>
            <w:tcW w:w="1504" w:type="dxa"/>
          </w:tcPr>
          <w:p w14:paraId="398EE96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models/misc.py</w:t>
            </w:r>
          </w:p>
        </w:tc>
        <w:tc>
          <w:tcPr>
            <w:tcW w:w="1504" w:type="dxa"/>
          </w:tcPr>
          <w:p w14:paraId="3A9E1C1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504" w:type="dxa"/>
          </w:tcPr>
          <w:p w14:paraId="5EA7A2B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 &amp; Authentication</w:t>
            </w:r>
          </w:p>
        </w:tc>
      </w:tr>
      <w:tr w:rsidR="00267325" w:rsidRPr="00267325" w14:paraId="1602F9A9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728563A1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04" w:type="dxa"/>
          </w:tcPr>
          <w:p w14:paraId="024C12E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PasswordReset</w:t>
            </w:r>
          </w:p>
        </w:tc>
        <w:tc>
          <w:tcPr>
            <w:tcW w:w="1504" w:type="dxa"/>
          </w:tcPr>
          <w:p w14:paraId="3B7DBB5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password_resets</w:t>
            </w:r>
          </w:p>
        </w:tc>
        <w:tc>
          <w:tcPr>
            <w:tcW w:w="1504" w:type="dxa"/>
          </w:tcPr>
          <w:p w14:paraId="61883AB7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models/misc.py</w:t>
            </w:r>
          </w:p>
        </w:tc>
        <w:tc>
          <w:tcPr>
            <w:tcW w:w="1504" w:type="dxa"/>
          </w:tcPr>
          <w:p w14:paraId="42416DF9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6324CE1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 &amp; Authentication</w:t>
            </w:r>
          </w:p>
        </w:tc>
      </w:tr>
      <w:tr w:rsidR="00267325" w:rsidRPr="00267325" w14:paraId="1A9EFA1C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0B308FC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04" w:type="dxa"/>
          </w:tcPr>
          <w:p w14:paraId="61098948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Brand</w:t>
            </w:r>
          </w:p>
        </w:tc>
        <w:tc>
          <w:tcPr>
            <w:tcW w:w="1504" w:type="dxa"/>
          </w:tcPr>
          <w:p w14:paraId="45E478E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brands</w:t>
            </w:r>
          </w:p>
        </w:tc>
        <w:tc>
          <w:tcPr>
            <w:tcW w:w="1504" w:type="dxa"/>
          </w:tcPr>
          <w:p w14:paraId="68FE34E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models/product.py</w:t>
            </w:r>
          </w:p>
        </w:tc>
        <w:tc>
          <w:tcPr>
            <w:tcW w:w="1504" w:type="dxa"/>
          </w:tcPr>
          <w:p w14:paraId="7B3FF0E8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5F09EB9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 Catalog</w:t>
            </w:r>
          </w:p>
        </w:tc>
      </w:tr>
      <w:tr w:rsidR="00267325" w:rsidRPr="00267325" w14:paraId="49835477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FEDD53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421A99E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ProductCategory</w:t>
            </w:r>
          </w:p>
        </w:tc>
        <w:tc>
          <w:tcPr>
            <w:tcW w:w="1504" w:type="dxa"/>
          </w:tcPr>
          <w:p w14:paraId="118EAF0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product_categories</w:t>
            </w:r>
          </w:p>
        </w:tc>
        <w:tc>
          <w:tcPr>
            <w:tcW w:w="1504" w:type="dxa"/>
          </w:tcPr>
          <w:p w14:paraId="29DD41F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models/product.py</w:t>
            </w:r>
          </w:p>
        </w:tc>
        <w:tc>
          <w:tcPr>
            <w:tcW w:w="1504" w:type="dxa"/>
          </w:tcPr>
          <w:p w14:paraId="283755F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04" w:type="dxa"/>
          </w:tcPr>
          <w:p w14:paraId="6DEA1DB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 Catalog</w:t>
            </w:r>
          </w:p>
        </w:tc>
      </w:tr>
      <w:tr w:rsidR="00267325" w:rsidRPr="00267325" w14:paraId="1274D17D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E4C48A6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5F8BE5F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</w:t>
            </w:r>
          </w:p>
        </w:tc>
        <w:tc>
          <w:tcPr>
            <w:tcW w:w="1504" w:type="dxa"/>
          </w:tcPr>
          <w:p w14:paraId="1502108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0B40855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models/product.py</w:t>
            </w:r>
          </w:p>
        </w:tc>
        <w:tc>
          <w:tcPr>
            <w:tcW w:w="1504" w:type="dxa"/>
          </w:tcPr>
          <w:p w14:paraId="454888A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504" w:type="dxa"/>
          </w:tcPr>
          <w:p w14:paraId="0AAFB9B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 Catalog</w:t>
            </w:r>
          </w:p>
        </w:tc>
      </w:tr>
      <w:tr w:rsidR="00267325" w:rsidRPr="00267325" w14:paraId="4D1E95EC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69575BD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504" w:type="dxa"/>
          </w:tcPr>
          <w:p w14:paraId="4ED2988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ProductLink</w:t>
            </w:r>
          </w:p>
        </w:tc>
        <w:tc>
          <w:tcPr>
            <w:tcW w:w="1504" w:type="dxa"/>
          </w:tcPr>
          <w:p w14:paraId="0031FD6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product_links</w:t>
            </w:r>
          </w:p>
        </w:tc>
        <w:tc>
          <w:tcPr>
            <w:tcW w:w="1504" w:type="dxa"/>
          </w:tcPr>
          <w:p w14:paraId="18D274F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models/product.py</w:t>
            </w:r>
          </w:p>
        </w:tc>
        <w:tc>
          <w:tcPr>
            <w:tcW w:w="1504" w:type="dxa"/>
          </w:tcPr>
          <w:p w14:paraId="5CDEE65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6E36F33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 Catalog</w:t>
            </w:r>
          </w:p>
        </w:tc>
      </w:tr>
      <w:tr w:rsidR="00267325" w:rsidRPr="00267325" w14:paraId="2D396BB7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96A5714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504" w:type="dxa"/>
          </w:tcPr>
          <w:p w14:paraId="6F9B53A8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ProductColorShade</w:t>
            </w:r>
          </w:p>
        </w:tc>
        <w:tc>
          <w:tcPr>
            <w:tcW w:w="1504" w:type="dxa"/>
          </w:tcPr>
          <w:p w14:paraId="34E5597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product_color_shades</w:t>
            </w:r>
          </w:p>
        </w:tc>
        <w:tc>
          <w:tcPr>
            <w:tcW w:w="1504" w:type="dxa"/>
          </w:tcPr>
          <w:p w14:paraId="5DA68A7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models/product.py</w:t>
            </w:r>
          </w:p>
        </w:tc>
        <w:tc>
          <w:tcPr>
            <w:tcW w:w="1504" w:type="dxa"/>
          </w:tcPr>
          <w:p w14:paraId="591BD03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504" w:type="dxa"/>
          </w:tcPr>
          <w:p w14:paraId="1B0F18D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 Catalog</w:t>
            </w:r>
          </w:p>
        </w:tc>
      </w:tr>
      <w:tr w:rsidR="00267325" w:rsidRPr="00267325" w14:paraId="5A1DC93C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0EE62360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504" w:type="dxa"/>
          </w:tcPr>
          <w:p w14:paraId="2DE7CFD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ProductTag</w:t>
            </w:r>
          </w:p>
        </w:tc>
        <w:tc>
          <w:tcPr>
            <w:tcW w:w="1504" w:type="dxa"/>
          </w:tcPr>
          <w:p w14:paraId="311CA31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product_tags</w:t>
            </w:r>
          </w:p>
        </w:tc>
        <w:tc>
          <w:tcPr>
            <w:tcW w:w="1504" w:type="dxa"/>
          </w:tcPr>
          <w:p w14:paraId="32A9E0E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models/product.py</w:t>
            </w:r>
          </w:p>
        </w:tc>
        <w:tc>
          <w:tcPr>
            <w:tcW w:w="1504" w:type="dxa"/>
          </w:tcPr>
          <w:p w14:paraId="3A26E50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504" w:type="dxa"/>
          </w:tcPr>
          <w:p w14:paraId="012DEE5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 Catalog</w:t>
            </w:r>
          </w:p>
        </w:tc>
      </w:tr>
      <w:tr w:rsidR="00267325" w:rsidRPr="00267325" w14:paraId="046C7FB8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3BDFB2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504" w:type="dxa"/>
          </w:tcPr>
          <w:p w14:paraId="6A5821B6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ProductTagMap</w:t>
            </w:r>
          </w:p>
        </w:tc>
        <w:tc>
          <w:tcPr>
            <w:tcW w:w="1504" w:type="dxa"/>
          </w:tcPr>
          <w:p w14:paraId="5212459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product_tag_map</w:t>
            </w:r>
          </w:p>
        </w:tc>
        <w:tc>
          <w:tcPr>
            <w:tcW w:w="1504" w:type="dxa"/>
          </w:tcPr>
          <w:p w14:paraId="2203AE9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models/product.py</w:t>
            </w:r>
          </w:p>
        </w:tc>
        <w:tc>
          <w:tcPr>
            <w:tcW w:w="1504" w:type="dxa"/>
          </w:tcPr>
          <w:p w14:paraId="024D5AF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04" w:type="dxa"/>
          </w:tcPr>
          <w:p w14:paraId="6CA80248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 Catalog</w:t>
            </w:r>
          </w:p>
        </w:tc>
      </w:tr>
      <w:tr w:rsidR="00267325" w:rsidRPr="00267325" w14:paraId="09C5FB24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16C6E1D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504" w:type="dxa"/>
          </w:tcPr>
          <w:p w14:paraId="47C9382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ColorPalette</w:t>
            </w:r>
          </w:p>
        </w:tc>
        <w:tc>
          <w:tcPr>
            <w:tcW w:w="1504" w:type="dxa"/>
          </w:tcPr>
          <w:p w14:paraId="0D7D414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color_palettes</w:t>
            </w:r>
          </w:p>
        </w:tc>
        <w:tc>
          <w:tcPr>
            <w:tcW w:w="1504" w:type="dxa"/>
          </w:tcPr>
          <w:p w14:paraId="193D672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models/analysis.py</w:t>
            </w:r>
          </w:p>
        </w:tc>
        <w:tc>
          <w:tcPr>
            <w:tcW w:w="1504" w:type="dxa"/>
          </w:tcPr>
          <w:p w14:paraId="63AC2042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504" w:type="dxa"/>
          </w:tcPr>
          <w:p w14:paraId="5D5E67E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AI Analysis &amp; Color Science</w:t>
            </w:r>
          </w:p>
        </w:tc>
      </w:tr>
      <w:tr w:rsidR="00267325" w:rsidRPr="00267325" w14:paraId="0B324B93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0B405A37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504" w:type="dxa"/>
          </w:tcPr>
          <w:p w14:paraId="3ED1A40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AnalysisResult</w:t>
            </w:r>
          </w:p>
        </w:tc>
        <w:tc>
          <w:tcPr>
            <w:tcW w:w="1504" w:type="dxa"/>
          </w:tcPr>
          <w:p w14:paraId="0B8F902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analysis_results</w:t>
            </w:r>
          </w:p>
        </w:tc>
        <w:tc>
          <w:tcPr>
            <w:tcW w:w="1504" w:type="dxa"/>
          </w:tcPr>
          <w:p w14:paraId="1D9993D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models/analysis.py</w:t>
            </w:r>
          </w:p>
        </w:tc>
        <w:tc>
          <w:tcPr>
            <w:tcW w:w="1504" w:type="dxa"/>
          </w:tcPr>
          <w:p w14:paraId="27CA568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504" w:type="dxa"/>
          </w:tcPr>
          <w:p w14:paraId="18658F2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AI Analysis &amp; Color Science</w:t>
            </w:r>
          </w:p>
        </w:tc>
      </w:tr>
      <w:tr w:rsidR="00267325" w:rsidRPr="00267325" w14:paraId="757DE90F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38A0FE9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504" w:type="dxa"/>
          </w:tcPr>
          <w:p w14:paraId="0291186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AnalysisReview</w:t>
            </w:r>
          </w:p>
        </w:tc>
        <w:tc>
          <w:tcPr>
            <w:tcW w:w="1504" w:type="dxa"/>
          </w:tcPr>
          <w:p w14:paraId="1361776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analysis_reviews</w:t>
            </w:r>
          </w:p>
        </w:tc>
        <w:tc>
          <w:tcPr>
            <w:tcW w:w="1504" w:type="dxa"/>
          </w:tcPr>
          <w:p w14:paraId="1D2E009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models/analysis.py</w:t>
            </w:r>
          </w:p>
        </w:tc>
        <w:tc>
          <w:tcPr>
            <w:tcW w:w="1504" w:type="dxa"/>
          </w:tcPr>
          <w:p w14:paraId="08DA43E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386AD519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AI Analysis &amp; Color Science</w:t>
            </w:r>
          </w:p>
        </w:tc>
      </w:tr>
      <w:tr w:rsidR="00267325" w:rsidRPr="00267325" w14:paraId="75A5A057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7A62E180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504" w:type="dxa"/>
          </w:tcPr>
          <w:p w14:paraId="3E71F1D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RecommendationRule</w:t>
            </w:r>
          </w:p>
        </w:tc>
        <w:tc>
          <w:tcPr>
            <w:tcW w:w="1504" w:type="dxa"/>
          </w:tcPr>
          <w:p w14:paraId="3457DF8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recommendation_rules</w:t>
            </w:r>
          </w:p>
        </w:tc>
        <w:tc>
          <w:tcPr>
            <w:tcW w:w="1504" w:type="dxa"/>
          </w:tcPr>
          <w:p w14:paraId="2A274C1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models/recommendation.py</w:t>
            </w:r>
          </w:p>
        </w:tc>
        <w:tc>
          <w:tcPr>
            <w:tcW w:w="1504" w:type="dxa"/>
          </w:tcPr>
          <w:p w14:paraId="409F90A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447C751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 Engine</w:t>
            </w:r>
          </w:p>
        </w:tc>
      </w:tr>
      <w:tr w:rsidR="00267325" w:rsidRPr="00267325" w14:paraId="3FF5C92F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E051C65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lastRenderedPageBreak/>
              <w:t>15</w:t>
            </w:r>
          </w:p>
        </w:tc>
        <w:tc>
          <w:tcPr>
            <w:tcW w:w="1504" w:type="dxa"/>
          </w:tcPr>
          <w:p w14:paraId="551F330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</w:t>
            </w:r>
          </w:p>
        </w:tc>
        <w:tc>
          <w:tcPr>
            <w:tcW w:w="1504" w:type="dxa"/>
          </w:tcPr>
          <w:p w14:paraId="28F5290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recommendations</w:t>
            </w:r>
          </w:p>
        </w:tc>
        <w:tc>
          <w:tcPr>
            <w:tcW w:w="1504" w:type="dxa"/>
          </w:tcPr>
          <w:p w14:paraId="6034903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models/recommendation.py</w:t>
            </w:r>
          </w:p>
        </w:tc>
        <w:tc>
          <w:tcPr>
            <w:tcW w:w="1504" w:type="dxa"/>
          </w:tcPr>
          <w:p w14:paraId="5B8D8C8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60553597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 Engine</w:t>
            </w:r>
          </w:p>
        </w:tc>
      </w:tr>
      <w:tr w:rsidR="00267325" w:rsidRPr="00267325" w14:paraId="7E50810E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333D60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504" w:type="dxa"/>
          </w:tcPr>
          <w:p w14:paraId="06A7C9F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RecommendationFeedback</w:t>
            </w:r>
          </w:p>
        </w:tc>
        <w:tc>
          <w:tcPr>
            <w:tcW w:w="1504" w:type="dxa"/>
          </w:tcPr>
          <w:p w14:paraId="6DFB5A9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recommendation_feedback</w:t>
            </w:r>
          </w:p>
        </w:tc>
        <w:tc>
          <w:tcPr>
            <w:tcW w:w="1504" w:type="dxa"/>
          </w:tcPr>
          <w:p w14:paraId="5ECE977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models/recommendation.py</w:t>
            </w:r>
          </w:p>
        </w:tc>
        <w:tc>
          <w:tcPr>
            <w:tcW w:w="1504" w:type="dxa"/>
          </w:tcPr>
          <w:p w14:paraId="36947C0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04" w:type="dxa"/>
          </w:tcPr>
          <w:p w14:paraId="7966F84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 Engine</w:t>
            </w:r>
          </w:p>
        </w:tc>
      </w:tr>
      <w:tr w:rsidR="00267325" w:rsidRPr="00267325" w14:paraId="1524A885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7173E341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504" w:type="dxa"/>
          </w:tcPr>
          <w:p w14:paraId="05E2277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Favorite</w:t>
            </w:r>
          </w:p>
        </w:tc>
        <w:tc>
          <w:tcPr>
            <w:tcW w:w="1504" w:type="dxa"/>
          </w:tcPr>
          <w:p w14:paraId="50115EB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favorites</w:t>
            </w:r>
          </w:p>
        </w:tc>
        <w:tc>
          <w:tcPr>
            <w:tcW w:w="1504" w:type="dxa"/>
          </w:tcPr>
          <w:p w14:paraId="456A914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models/recommendation.py</w:t>
            </w:r>
          </w:p>
        </w:tc>
        <w:tc>
          <w:tcPr>
            <w:tcW w:w="1504" w:type="dxa"/>
          </w:tcPr>
          <w:p w14:paraId="2455317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04" w:type="dxa"/>
          </w:tcPr>
          <w:p w14:paraId="735814D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 Engine</w:t>
            </w:r>
          </w:p>
        </w:tc>
      </w:tr>
      <w:tr w:rsidR="00267325" w:rsidRPr="00267325" w14:paraId="2002E98B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A61A825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504" w:type="dxa"/>
          </w:tcPr>
          <w:p w14:paraId="4F7C654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SkinConcern</w:t>
            </w:r>
          </w:p>
        </w:tc>
        <w:tc>
          <w:tcPr>
            <w:tcW w:w="1504" w:type="dxa"/>
          </w:tcPr>
          <w:p w14:paraId="7245A2A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skin_concerns</w:t>
            </w:r>
          </w:p>
        </w:tc>
        <w:tc>
          <w:tcPr>
            <w:tcW w:w="1504" w:type="dxa"/>
          </w:tcPr>
          <w:p w14:paraId="747E401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models/misc.py</w:t>
            </w:r>
          </w:p>
        </w:tc>
        <w:tc>
          <w:tcPr>
            <w:tcW w:w="1504" w:type="dxa"/>
          </w:tcPr>
          <w:p w14:paraId="2A6E185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04" w:type="dxa"/>
          </w:tcPr>
          <w:p w14:paraId="5CA77A1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Skin Concerns</w:t>
            </w:r>
          </w:p>
        </w:tc>
      </w:tr>
      <w:tr w:rsidR="00267325" w:rsidRPr="00267325" w14:paraId="466BFFE8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AC64DA4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504" w:type="dxa"/>
          </w:tcPr>
          <w:p w14:paraId="149D65B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UserSkinConcern</w:t>
            </w:r>
          </w:p>
        </w:tc>
        <w:tc>
          <w:tcPr>
            <w:tcW w:w="1504" w:type="dxa"/>
          </w:tcPr>
          <w:p w14:paraId="755509B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user_skin_concerns</w:t>
            </w:r>
          </w:p>
        </w:tc>
        <w:tc>
          <w:tcPr>
            <w:tcW w:w="1504" w:type="dxa"/>
          </w:tcPr>
          <w:p w14:paraId="5A623CD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models/misc.py</w:t>
            </w:r>
          </w:p>
        </w:tc>
        <w:tc>
          <w:tcPr>
            <w:tcW w:w="1504" w:type="dxa"/>
          </w:tcPr>
          <w:p w14:paraId="05C601D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04" w:type="dxa"/>
          </w:tcPr>
          <w:p w14:paraId="184266B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Skin Concerns</w:t>
            </w:r>
          </w:p>
        </w:tc>
      </w:tr>
      <w:tr w:rsidR="00267325" w:rsidRPr="00267325" w14:paraId="7CFC4009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845374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504" w:type="dxa"/>
          </w:tcPr>
          <w:p w14:paraId="526784E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ProductConcern</w:t>
            </w:r>
          </w:p>
        </w:tc>
        <w:tc>
          <w:tcPr>
            <w:tcW w:w="1504" w:type="dxa"/>
          </w:tcPr>
          <w:p w14:paraId="6861618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product_concerns</w:t>
            </w:r>
          </w:p>
        </w:tc>
        <w:tc>
          <w:tcPr>
            <w:tcW w:w="1504" w:type="dxa"/>
          </w:tcPr>
          <w:p w14:paraId="7AE7AEA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models/misc.py</w:t>
            </w:r>
          </w:p>
        </w:tc>
        <w:tc>
          <w:tcPr>
            <w:tcW w:w="1504" w:type="dxa"/>
          </w:tcPr>
          <w:p w14:paraId="2523BCA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04" w:type="dxa"/>
          </w:tcPr>
          <w:p w14:paraId="6709C5F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Skin Concerns</w:t>
            </w:r>
          </w:p>
        </w:tc>
      </w:tr>
      <w:tr w:rsidR="00267325" w:rsidRPr="00267325" w14:paraId="65C4EE69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74319905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504" w:type="dxa"/>
          </w:tcPr>
          <w:p w14:paraId="2DC8497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GeminiSession</w:t>
            </w:r>
          </w:p>
        </w:tc>
        <w:tc>
          <w:tcPr>
            <w:tcW w:w="1504" w:type="dxa"/>
          </w:tcPr>
          <w:p w14:paraId="77B7C67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gemini_sessions</w:t>
            </w:r>
          </w:p>
        </w:tc>
        <w:tc>
          <w:tcPr>
            <w:tcW w:w="1504" w:type="dxa"/>
          </w:tcPr>
          <w:p w14:paraId="60462B82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models/gemini.py</w:t>
            </w:r>
          </w:p>
        </w:tc>
        <w:tc>
          <w:tcPr>
            <w:tcW w:w="1504" w:type="dxa"/>
          </w:tcPr>
          <w:p w14:paraId="7EFFF75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04" w:type="dxa"/>
          </w:tcPr>
          <w:p w14:paraId="3CC17C2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 AI Chat</w:t>
            </w:r>
          </w:p>
        </w:tc>
      </w:tr>
      <w:tr w:rsidR="00267325" w:rsidRPr="00267325" w14:paraId="2644BDE6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EFB10DA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504" w:type="dxa"/>
          </w:tcPr>
          <w:p w14:paraId="10C26BD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GeminiMessage</w:t>
            </w:r>
          </w:p>
        </w:tc>
        <w:tc>
          <w:tcPr>
            <w:tcW w:w="1504" w:type="dxa"/>
          </w:tcPr>
          <w:p w14:paraId="0DAEE4A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gemini_messages</w:t>
            </w:r>
          </w:p>
        </w:tc>
        <w:tc>
          <w:tcPr>
            <w:tcW w:w="1504" w:type="dxa"/>
          </w:tcPr>
          <w:p w14:paraId="0985B4B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models/gemini.py</w:t>
            </w:r>
          </w:p>
        </w:tc>
        <w:tc>
          <w:tcPr>
            <w:tcW w:w="1504" w:type="dxa"/>
          </w:tcPr>
          <w:p w14:paraId="69722A6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504" w:type="dxa"/>
          </w:tcPr>
          <w:p w14:paraId="5BD21A38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 AI Chat</w:t>
            </w:r>
          </w:p>
        </w:tc>
      </w:tr>
      <w:tr w:rsidR="00267325" w:rsidRPr="00267325" w14:paraId="76A5BF30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635D515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504" w:type="dxa"/>
          </w:tcPr>
          <w:p w14:paraId="4A3C46C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PhotoEdit</w:t>
            </w:r>
          </w:p>
        </w:tc>
        <w:tc>
          <w:tcPr>
            <w:tcW w:w="1504" w:type="dxa"/>
          </w:tcPr>
          <w:p w14:paraId="0573B9A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photo_edits</w:t>
            </w:r>
          </w:p>
        </w:tc>
        <w:tc>
          <w:tcPr>
            <w:tcW w:w="1504" w:type="dxa"/>
          </w:tcPr>
          <w:p w14:paraId="43A5029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models/photo_editor.py</w:t>
            </w:r>
          </w:p>
        </w:tc>
        <w:tc>
          <w:tcPr>
            <w:tcW w:w="1504" w:type="dxa"/>
          </w:tcPr>
          <w:p w14:paraId="2C61686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2FEEC91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Photo Editor &amp; Saved Looks</w:t>
            </w:r>
          </w:p>
        </w:tc>
      </w:tr>
      <w:tr w:rsidR="00267325" w:rsidRPr="00267325" w14:paraId="10BB2963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FA47EFC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504" w:type="dxa"/>
          </w:tcPr>
          <w:p w14:paraId="74A86E9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SavedLook</w:t>
            </w:r>
          </w:p>
        </w:tc>
        <w:tc>
          <w:tcPr>
            <w:tcW w:w="1504" w:type="dxa"/>
          </w:tcPr>
          <w:p w14:paraId="7CA8CB3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saved_looks</w:t>
            </w:r>
          </w:p>
        </w:tc>
        <w:tc>
          <w:tcPr>
            <w:tcW w:w="1504" w:type="dxa"/>
          </w:tcPr>
          <w:p w14:paraId="7289B83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models/saved_look.py</w:t>
            </w:r>
          </w:p>
        </w:tc>
        <w:tc>
          <w:tcPr>
            <w:tcW w:w="1504" w:type="dxa"/>
          </w:tcPr>
          <w:p w14:paraId="286C830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65EB58D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Photo Editor &amp; Saved Looks</w:t>
            </w:r>
          </w:p>
        </w:tc>
      </w:tr>
      <w:tr w:rsidR="00267325" w:rsidRPr="00267325" w14:paraId="2E7DFBD0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772F7E2C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504" w:type="dxa"/>
          </w:tcPr>
          <w:p w14:paraId="74085B9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EditFilter</w:t>
            </w:r>
          </w:p>
        </w:tc>
        <w:tc>
          <w:tcPr>
            <w:tcW w:w="1504" w:type="dxa"/>
          </w:tcPr>
          <w:p w14:paraId="7FAD8DA2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edit_filters</w:t>
            </w:r>
          </w:p>
        </w:tc>
        <w:tc>
          <w:tcPr>
            <w:tcW w:w="1504" w:type="dxa"/>
          </w:tcPr>
          <w:p w14:paraId="401F7677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models/photo_editor.py</w:t>
            </w:r>
          </w:p>
        </w:tc>
        <w:tc>
          <w:tcPr>
            <w:tcW w:w="1504" w:type="dxa"/>
          </w:tcPr>
          <w:p w14:paraId="12107B6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1D5A5BB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Photo Editor &amp; Saved Looks</w:t>
            </w:r>
          </w:p>
        </w:tc>
      </w:tr>
      <w:tr w:rsidR="00267325" w:rsidRPr="00267325" w14:paraId="12E1D029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2321D1A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504" w:type="dxa"/>
          </w:tcPr>
          <w:p w14:paraId="47932D4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EditSticker</w:t>
            </w:r>
          </w:p>
        </w:tc>
        <w:tc>
          <w:tcPr>
            <w:tcW w:w="1504" w:type="dxa"/>
          </w:tcPr>
          <w:p w14:paraId="743E18B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edit_stickers</w:t>
            </w:r>
          </w:p>
        </w:tc>
        <w:tc>
          <w:tcPr>
            <w:tcW w:w="1504" w:type="dxa"/>
          </w:tcPr>
          <w:p w14:paraId="0D484A8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models/photo_editor.py</w:t>
            </w:r>
          </w:p>
        </w:tc>
        <w:tc>
          <w:tcPr>
            <w:tcW w:w="1504" w:type="dxa"/>
          </w:tcPr>
          <w:p w14:paraId="2960E41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04" w:type="dxa"/>
          </w:tcPr>
          <w:p w14:paraId="051BB45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Photo Editor &amp; Saved Looks</w:t>
            </w:r>
          </w:p>
        </w:tc>
      </w:tr>
      <w:tr w:rsidR="00267325" w:rsidRPr="00267325" w14:paraId="75FE01BF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7BFB7FF8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504" w:type="dxa"/>
          </w:tcPr>
          <w:p w14:paraId="7A694D7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BlogCategory</w:t>
            </w:r>
          </w:p>
        </w:tc>
        <w:tc>
          <w:tcPr>
            <w:tcW w:w="1504" w:type="dxa"/>
          </w:tcPr>
          <w:p w14:paraId="34CCEE19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blog_categories</w:t>
            </w:r>
          </w:p>
        </w:tc>
        <w:tc>
          <w:tcPr>
            <w:tcW w:w="1504" w:type="dxa"/>
          </w:tcPr>
          <w:p w14:paraId="34D70D4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models/blog.py</w:t>
            </w:r>
          </w:p>
        </w:tc>
        <w:tc>
          <w:tcPr>
            <w:tcW w:w="1504" w:type="dxa"/>
          </w:tcPr>
          <w:p w14:paraId="3925084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04" w:type="dxa"/>
          </w:tcPr>
          <w:p w14:paraId="5CBA669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Blog, Reviews &amp; Affiliate</w:t>
            </w:r>
          </w:p>
        </w:tc>
      </w:tr>
      <w:tr w:rsidR="00267325" w:rsidRPr="00267325" w14:paraId="261F0A68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C95EF41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504" w:type="dxa"/>
          </w:tcPr>
          <w:p w14:paraId="0F0855A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BlogPost</w:t>
            </w:r>
          </w:p>
        </w:tc>
        <w:tc>
          <w:tcPr>
            <w:tcW w:w="1504" w:type="dxa"/>
          </w:tcPr>
          <w:p w14:paraId="4DC999C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blog_posts</w:t>
            </w:r>
          </w:p>
        </w:tc>
        <w:tc>
          <w:tcPr>
            <w:tcW w:w="1504" w:type="dxa"/>
          </w:tcPr>
          <w:p w14:paraId="4A1CC85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models/blog.py</w:t>
            </w:r>
          </w:p>
        </w:tc>
        <w:tc>
          <w:tcPr>
            <w:tcW w:w="1504" w:type="dxa"/>
          </w:tcPr>
          <w:p w14:paraId="4D3ED77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504" w:type="dxa"/>
          </w:tcPr>
          <w:p w14:paraId="7EDE02D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Blog, Reviews &amp; Affiliate</w:t>
            </w:r>
          </w:p>
        </w:tc>
      </w:tr>
      <w:tr w:rsidR="00267325" w:rsidRPr="00267325" w14:paraId="2D9E2216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0FDF02A3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504" w:type="dxa"/>
          </w:tcPr>
          <w:p w14:paraId="7974EC4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ProductReview</w:t>
            </w:r>
          </w:p>
        </w:tc>
        <w:tc>
          <w:tcPr>
            <w:tcW w:w="1504" w:type="dxa"/>
          </w:tcPr>
          <w:p w14:paraId="159A0B9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product_reviews</w:t>
            </w:r>
          </w:p>
        </w:tc>
        <w:tc>
          <w:tcPr>
            <w:tcW w:w="1504" w:type="dxa"/>
          </w:tcPr>
          <w:p w14:paraId="51BB233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models/misc.py</w:t>
            </w:r>
          </w:p>
        </w:tc>
        <w:tc>
          <w:tcPr>
            <w:tcW w:w="1504" w:type="dxa"/>
          </w:tcPr>
          <w:p w14:paraId="1343489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17442DC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Blog, Reviews &amp; Affiliate</w:t>
            </w:r>
          </w:p>
        </w:tc>
      </w:tr>
      <w:tr w:rsidR="00267325" w:rsidRPr="00267325" w14:paraId="2144F1C2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68E6F33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1504" w:type="dxa"/>
          </w:tcPr>
          <w:p w14:paraId="414CBCC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ClickLog</w:t>
            </w:r>
          </w:p>
        </w:tc>
        <w:tc>
          <w:tcPr>
            <w:tcW w:w="1504" w:type="dxa"/>
          </w:tcPr>
          <w:p w14:paraId="37F2586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click_logs</w:t>
            </w:r>
          </w:p>
        </w:tc>
        <w:tc>
          <w:tcPr>
            <w:tcW w:w="1504" w:type="dxa"/>
          </w:tcPr>
          <w:p w14:paraId="673595B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models/commission.py</w:t>
            </w:r>
          </w:p>
        </w:tc>
        <w:tc>
          <w:tcPr>
            <w:tcW w:w="1504" w:type="dxa"/>
          </w:tcPr>
          <w:p w14:paraId="0DBE9AA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6440B3F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Blog, Reviews &amp; Affiliate</w:t>
            </w:r>
          </w:p>
        </w:tc>
      </w:tr>
      <w:tr w:rsidR="00267325" w:rsidRPr="00267325" w14:paraId="2387B538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CFB6FF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1504" w:type="dxa"/>
          </w:tcPr>
          <w:p w14:paraId="05029A4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Commission</w:t>
            </w:r>
          </w:p>
        </w:tc>
        <w:tc>
          <w:tcPr>
            <w:tcW w:w="1504" w:type="dxa"/>
          </w:tcPr>
          <w:p w14:paraId="4FE4E63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commissions</w:t>
            </w:r>
          </w:p>
        </w:tc>
        <w:tc>
          <w:tcPr>
            <w:tcW w:w="1504" w:type="dxa"/>
          </w:tcPr>
          <w:p w14:paraId="1B6098B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models/commission.py</w:t>
            </w:r>
          </w:p>
        </w:tc>
        <w:tc>
          <w:tcPr>
            <w:tcW w:w="1504" w:type="dxa"/>
          </w:tcPr>
          <w:p w14:paraId="63CF3197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1EAE65E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Blog, Reviews &amp; Affiliate</w:t>
            </w:r>
          </w:p>
        </w:tc>
      </w:tr>
      <w:tr w:rsidR="00267325" w:rsidRPr="00267325" w14:paraId="1B43CBE6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83FF39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1504" w:type="dxa"/>
          </w:tcPr>
          <w:p w14:paraId="386FF3C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Notification</w:t>
            </w:r>
          </w:p>
        </w:tc>
        <w:tc>
          <w:tcPr>
            <w:tcW w:w="1504" w:type="dxa"/>
          </w:tcPr>
          <w:p w14:paraId="39E87EB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notifications</w:t>
            </w:r>
          </w:p>
        </w:tc>
        <w:tc>
          <w:tcPr>
            <w:tcW w:w="1504" w:type="dxa"/>
          </w:tcPr>
          <w:p w14:paraId="2752601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models/misc.py</w:t>
            </w:r>
          </w:p>
        </w:tc>
        <w:tc>
          <w:tcPr>
            <w:tcW w:w="1504" w:type="dxa"/>
          </w:tcPr>
          <w:p w14:paraId="1E3D26E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2B09350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 xml:space="preserve">Admin, Notifications &amp; </w:t>
            </w: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lastRenderedPageBreak/>
              <w:t>Analytics</w:t>
            </w:r>
          </w:p>
        </w:tc>
      </w:tr>
      <w:tr w:rsidR="00267325" w:rsidRPr="00267325" w14:paraId="7FEDC347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12F1EA2F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lastRenderedPageBreak/>
              <w:t>33</w:t>
            </w:r>
          </w:p>
        </w:tc>
        <w:tc>
          <w:tcPr>
            <w:tcW w:w="1504" w:type="dxa"/>
          </w:tcPr>
          <w:p w14:paraId="65B1C65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AdminLog</w:t>
            </w:r>
          </w:p>
        </w:tc>
        <w:tc>
          <w:tcPr>
            <w:tcW w:w="1504" w:type="dxa"/>
          </w:tcPr>
          <w:p w14:paraId="701208E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admin_logs</w:t>
            </w:r>
          </w:p>
        </w:tc>
        <w:tc>
          <w:tcPr>
            <w:tcW w:w="1504" w:type="dxa"/>
          </w:tcPr>
          <w:p w14:paraId="7EEDAE29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models/misc.py</w:t>
            </w:r>
          </w:p>
        </w:tc>
        <w:tc>
          <w:tcPr>
            <w:tcW w:w="1504" w:type="dxa"/>
          </w:tcPr>
          <w:p w14:paraId="7F3F45F7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396C044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Admin, Notifications &amp; Analytics</w:t>
            </w:r>
          </w:p>
        </w:tc>
      </w:tr>
      <w:tr w:rsidR="00267325" w:rsidRPr="00267325" w14:paraId="1F44FC9E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F697BAB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34</w:t>
            </w:r>
          </w:p>
        </w:tc>
        <w:tc>
          <w:tcPr>
            <w:tcW w:w="1504" w:type="dxa"/>
          </w:tcPr>
          <w:p w14:paraId="6CBA392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UserBehavior</w:t>
            </w:r>
          </w:p>
        </w:tc>
        <w:tc>
          <w:tcPr>
            <w:tcW w:w="1504" w:type="dxa"/>
          </w:tcPr>
          <w:p w14:paraId="3F2F1B1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user_behaviors</w:t>
            </w:r>
          </w:p>
        </w:tc>
        <w:tc>
          <w:tcPr>
            <w:tcW w:w="1504" w:type="dxa"/>
          </w:tcPr>
          <w:p w14:paraId="0D2FAC6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models/behavior.py</w:t>
            </w:r>
          </w:p>
        </w:tc>
        <w:tc>
          <w:tcPr>
            <w:tcW w:w="1504" w:type="dxa"/>
          </w:tcPr>
          <w:p w14:paraId="78F5E43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0C40713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Admin, Notifications &amp; Analytics</w:t>
            </w:r>
          </w:p>
        </w:tc>
      </w:tr>
      <w:tr w:rsidR="00267325" w:rsidRPr="00267325" w14:paraId="5B83CD0F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49BE981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35</w:t>
            </w:r>
          </w:p>
        </w:tc>
        <w:tc>
          <w:tcPr>
            <w:tcW w:w="1504" w:type="dxa"/>
          </w:tcPr>
          <w:p w14:paraId="5C59C4D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SearchHistory</w:t>
            </w:r>
          </w:p>
        </w:tc>
        <w:tc>
          <w:tcPr>
            <w:tcW w:w="1504" w:type="dxa"/>
          </w:tcPr>
          <w:p w14:paraId="7AE24BA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search_history</w:t>
            </w:r>
          </w:p>
        </w:tc>
        <w:tc>
          <w:tcPr>
            <w:tcW w:w="1504" w:type="dxa"/>
          </w:tcPr>
          <w:p w14:paraId="567DC2D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models/misc.py</w:t>
            </w:r>
          </w:p>
        </w:tc>
        <w:tc>
          <w:tcPr>
            <w:tcW w:w="1504" w:type="dxa"/>
          </w:tcPr>
          <w:p w14:paraId="31A8F60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04" w:type="dxa"/>
          </w:tcPr>
          <w:p w14:paraId="39F3DD7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Admin, Notifications &amp; Analytics</w:t>
            </w:r>
          </w:p>
        </w:tc>
      </w:tr>
      <w:tr w:rsidR="00267325" w:rsidRPr="00267325" w14:paraId="332B5B06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A5EA671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36</w:t>
            </w:r>
          </w:p>
        </w:tc>
        <w:tc>
          <w:tcPr>
            <w:tcW w:w="1504" w:type="dxa"/>
          </w:tcPr>
          <w:p w14:paraId="4C242FC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Banner</w:t>
            </w:r>
          </w:p>
        </w:tc>
        <w:tc>
          <w:tcPr>
            <w:tcW w:w="1504" w:type="dxa"/>
          </w:tcPr>
          <w:p w14:paraId="23494F9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banners</w:t>
            </w:r>
          </w:p>
        </w:tc>
        <w:tc>
          <w:tcPr>
            <w:tcW w:w="1504" w:type="dxa"/>
          </w:tcPr>
          <w:p w14:paraId="4E7E2D9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models/misc.py</w:t>
            </w:r>
          </w:p>
        </w:tc>
        <w:tc>
          <w:tcPr>
            <w:tcW w:w="1504" w:type="dxa"/>
          </w:tcPr>
          <w:p w14:paraId="59A7D15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1618095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Admin, Notifications &amp; Analytics</w:t>
            </w:r>
          </w:p>
        </w:tc>
      </w:tr>
    </w:tbl>
    <w:p w14:paraId="214FB7CB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br w:type="page"/>
      </w:r>
    </w:p>
    <w:p w14:paraId="0A4AAC95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3. ตารางสรุป Foreign Key ทั้งหมด (40 ความสัมพันธ์)</w:t>
      </w:r>
    </w:p>
    <w:p w14:paraId="6DCB8EB1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ตารางด้านล่างแสดง Foreign Key ทั้งหมดในฐานข้อมูล พร้อมระบุตารางแม่ (Parent), ตารางลูก (Child), คอลัมน์ FK, ประเภทความสัมพันธ์ และนโยบาย ON DELETE:</w:t>
      </w:r>
    </w:p>
    <w:p w14:paraId="352E0FD7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822"/>
        <w:gridCol w:w="1824"/>
        <w:gridCol w:w="2540"/>
        <w:gridCol w:w="1923"/>
        <w:gridCol w:w="956"/>
        <w:gridCol w:w="1177"/>
      </w:tblGrid>
      <w:tr w:rsidR="00267325" w:rsidRPr="00267325" w14:paraId="4DAB2AFC" w14:textId="77777777" w:rsidTr="0096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3228864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1504" w:type="dxa"/>
          </w:tcPr>
          <w:p w14:paraId="1ED743A4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Parent (1)</w:t>
            </w:r>
          </w:p>
        </w:tc>
        <w:tc>
          <w:tcPr>
            <w:tcW w:w="1504" w:type="dxa"/>
          </w:tcPr>
          <w:p w14:paraId="434A9FDA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Child (N)</w:t>
            </w:r>
          </w:p>
        </w:tc>
        <w:tc>
          <w:tcPr>
            <w:tcW w:w="1504" w:type="dxa"/>
          </w:tcPr>
          <w:p w14:paraId="20E34DA8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FK Column</w:t>
            </w:r>
          </w:p>
        </w:tc>
        <w:tc>
          <w:tcPr>
            <w:tcW w:w="1504" w:type="dxa"/>
          </w:tcPr>
          <w:p w14:paraId="4B26E93E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1504" w:type="dxa"/>
          </w:tcPr>
          <w:p w14:paraId="2ECEC6BE" w14:textId="77777777" w:rsidR="00966CDE" w:rsidRPr="00267325" w:rsidRDefault="00000000" w:rsidP="00291C44">
            <w:pPr>
              <w:jc w:val="thaiDistribu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ON DELETE</w:t>
            </w:r>
          </w:p>
        </w:tc>
      </w:tr>
      <w:tr w:rsidR="00267325" w:rsidRPr="00267325" w14:paraId="479F74FD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A9CD5B9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04" w:type="dxa"/>
          </w:tcPr>
          <w:p w14:paraId="2DBFDB52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344DACB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user_profiles</w:t>
            </w:r>
          </w:p>
        </w:tc>
        <w:tc>
          <w:tcPr>
            <w:tcW w:w="1504" w:type="dxa"/>
          </w:tcPr>
          <w:p w14:paraId="22E7866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271AFCE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1:1</w:t>
            </w:r>
          </w:p>
        </w:tc>
        <w:tc>
          <w:tcPr>
            <w:tcW w:w="1504" w:type="dxa"/>
          </w:tcPr>
          <w:p w14:paraId="5165C0B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29628F6E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B57EA7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504" w:type="dxa"/>
          </w:tcPr>
          <w:p w14:paraId="06C9FDC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0E1926B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password_resets</w:t>
            </w:r>
          </w:p>
        </w:tc>
        <w:tc>
          <w:tcPr>
            <w:tcW w:w="1504" w:type="dxa"/>
          </w:tcPr>
          <w:p w14:paraId="75EE09A6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47F50BB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1ECFEA7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782EF768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5252B47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04" w:type="dxa"/>
          </w:tcPr>
          <w:p w14:paraId="3DFA2519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406E15E9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analysis_results</w:t>
            </w:r>
          </w:p>
        </w:tc>
        <w:tc>
          <w:tcPr>
            <w:tcW w:w="1504" w:type="dxa"/>
          </w:tcPr>
          <w:p w14:paraId="5A4B5FB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18A3C1A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5D49EDA7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5083D5A8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CD64585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04" w:type="dxa"/>
          </w:tcPr>
          <w:p w14:paraId="0335D90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43D2E576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analysis_reviews</w:t>
            </w:r>
          </w:p>
        </w:tc>
        <w:tc>
          <w:tcPr>
            <w:tcW w:w="1504" w:type="dxa"/>
          </w:tcPr>
          <w:p w14:paraId="0CB9C18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4D412FF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58DA79E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7AA27B08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CA86B17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04" w:type="dxa"/>
          </w:tcPr>
          <w:p w14:paraId="1421422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5AF2875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favorites</w:t>
            </w:r>
          </w:p>
        </w:tc>
        <w:tc>
          <w:tcPr>
            <w:tcW w:w="1504" w:type="dxa"/>
          </w:tcPr>
          <w:p w14:paraId="253ED38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76466B8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06976FA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78777C76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656D24C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4" w:type="dxa"/>
          </w:tcPr>
          <w:p w14:paraId="0BCE992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0FD579E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notifications</w:t>
            </w:r>
          </w:p>
        </w:tc>
        <w:tc>
          <w:tcPr>
            <w:tcW w:w="1504" w:type="dxa"/>
          </w:tcPr>
          <w:p w14:paraId="0BB36B5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7D2AA8B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6896B3A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65DD2433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1AEEB6CD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504" w:type="dxa"/>
          </w:tcPr>
          <w:p w14:paraId="52E79A9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1A22243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gemini_sessions</w:t>
            </w:r>
          </w:p>
        </w:tc>
        <w:tc>
          <w:tcPr>
            <w:tcW w:w="1504" w:type="dxa"/>
          </w:tcPr>
          <w:p w14:paraId="2AD5176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4BEF525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3737770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648EB547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FC29343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504" w:type="dxa"/>
          </w:tcPr>
          <w:p w14:paraId="1698704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7117D55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blog_posts</w:t>
            </w:r>
          </w:p>
        </w:tc>
        <w:tc>
          <w:tcPr>
            <w:tcW w:w="1504" w:type="dxa"/>
          </w:tcPr>
          <w:p w14:paraId="3A6149D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author_id</w:t>
            </w:r>
          </w:p>
        </w:tc>
        <w:tc>
          <w:tcPr>
            <w:tcW w:w="1504" w:type="dxa"/>
          </w:tcPr>
          <w:p w14:paraId="415BB7D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76A9A0E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267325" w:rsidRPr="00267325" w14:paraId="0EAC622E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1CD4C45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504" w:type="dxa"/>
          </w:tcPr>
          <w:p w14:paraId="4BF3C6F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62259C2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photo_edits</w:t>
            </w:r>
          </w:p>
        </w:tc>
        <w:tc>
          <w:tcPr>
            <w:tcW w:w="1504" w:type="dxa"/>
          </w:tcPr>
          <w:p w14:paraId="57E509A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08B0BC1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7F2D79F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395408E2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063F3EC7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504" w:type="dxa"/>
          </w:tcPr>
          <w:p w14:paraId="4358176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2585E23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saved_looks</w:t>
            </w:r>
          </w:p>
        </w:tc>
        <w:tc>
          <w:tcPr>
            <w:tcW w:w="1504" w:type="dxa"/>
          </w:tcPr>
          <w:p w14:paraId="1C43589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5EAAEDE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5E7493B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781D2329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7E5966C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504" w:type="dxa"/>
          </w:tcPr>
          <w:p w14:paraId="6DC8A2A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451485F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product_reviews</w:t>
            </w:r>
          </w:p>
        </w:tc>
        <w:tc>
          <w:tcPr>
            <w:tcW w:w="1504" w:type="dxa"/>
          </w:tcPr>
          <w:p w14:paraId="3F64D98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1AFB019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2A78D20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20030F89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10DAE1F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504" w:type="dxa"/>
          </w:tcPr>
          <w:p w14:paraId="381AB2B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7347F4D8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recommendation_feedback</w:t>
            </w:r>
          </w:p>
        </w:tc>
        <w:tc>
          <w:tcPr>
            <w:tcW w:w="1504" w:type="dxa"/>
          </w:tcPr>
          <w:p w14:paraId="2A88E9C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617DFD2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39662E18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33C305D2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077B2D1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504" w:type="dxa"/>
          </w:tcPr>
          <w:p w14:paraId="7B13D0A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42391AA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search_history</w:t>
            </w:r>
          </w:p>
        </w:tc>
        <w:tc>
          <w:tcPr>
            <w:tcW w:w="1504" w:type="dxa"/>
          </w:tcPr>
          <w:p w14:paraId="23C0F73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3CD83AA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4E4E7A9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SET NULL</w:t>
            </w:r>
          </w:p>
        </w:tc>
      </w:tr>
      <w:tr w:rsidR="00267325" w:rsidRPr="00267325" w14:paraId="12E4BBA9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BC31DE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504" w:type="dxa"/>
          </w:tcPr>
          <w:p w14:paraId="675E43B6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26588A7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user_skin_concerns</w:t>
            </w:r>
          </w:p>
        </w:tc>
        <w:tc>
          <w:tcPr>
            <w:tcW w:w="1504" w:type="dxa"/>
          </w:tcPr>
          <w:p w14:paraId="2DC3C50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4A6B5FC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14476B1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3FAE317E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BFFF57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504" w:type="dxa"/>
          </w:tcPr>
          <w:p w14:paraId="5579DE5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3F532A9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admin_logs</w:t>
            </w:r>
          </w:p>
        </w:tc>
        <w:tc>
          <w:tcPr>
            <w:tcW w:w="1504" w:type="dxa"/>
          </w:tcPr>
          <w:p w14:paraId="74958FC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admin_id</w:t>
            </w:r>
          </w:p>
        </w:tc>
        <w:tc>
          <w:tcPr>
            <w:tcW w:w="1504" w:type="dxa"/>
          </w:tcPr>
          <w:p w14:paraId="28BAF7C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27C15A3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267325" w:rsidRPr="00267325" w14:paraId="771248F6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18AD75E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504" w:type="dxa"/>
          </w:tcPr>
          <w:p w14:paraId="5190210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2150507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user_behaviors</w:t>
            </w:r>
          </w:p>
        </w:tc>
        <w:tc>
          <w:tcPr>
            <w:tcW w:w="1504" w:type="dxa"/>
          </w:tcPr>
          <w:p w14:paraId="212C3BF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3905AFA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2A2F63B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SET NULL</w:t>
            </w:r>
          </w:p>
        </w:tc>
      </w:tr>
      <w:tr w:rsidR="00267325" w:rsidRPr="00267325" w14:paraId="11FF5489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1385F683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504" w:type="dxa"/>
          </w:tcPr>
          <w:p w14:paraId="154EBDB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08D0927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click_logs</w:t>
            </w:r>
          </w:p>
        </w:tc>
        <w:tc>
          <w:tcPr>
            <w:tcW w:w="1504" w:type="dxa"/>
          </w:tcPr>
          <w:p w14:paraId="44906EB2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73F37FB9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5F77CCF9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SET NULL</w:t>
            </w:r>
          </w:p>
        </w:tc>
      </w:tr>
      <w:tr w:rsidR="00267325" w:rsidRPr="00267325" w14:paraId="2234D409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0B5ACAB6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504" w:type="dxa"/>
          </w:tcPr>
          <w:p w14:paraId="351F71C6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users</w:t>
            </w:r>
          </w:p>
        </w:tc>
        <w:tc>
          <w:tcPr>
            <w:tcW w:w="1504" w:type="dxa"/>
          </w:tcPr>
          <w:p w14:paraId="125C819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commissions</w:t>
            </w:r>
          </w:p>
        </w:tc>
        <w:tc>
          <w:tcPr>
            <w:tcW w:w="1504" w:type="dxa"/>
          </w:tcPr>
          <w:p w14:paraId="01E51ED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1504" w:type="dxa"/>
          </w:tcPr>
          <w:p w14:paraId="4DDD8196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45C1430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SET NULL</w:t>
            </w:r>
          </w:p>
        </w:tc>
      </w:tr>
      <w:tr w:rsidR="00267325" w:rsidRPr="00267325" w14:paraId="3927BA90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FB7201B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504" w:type="dxa"/>
          </w:tcPr>
          <w:p w14:paraId="0F57868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brands</w:t>
            </w:r>
          </w:p>
        </w:tc>
        <w:tc>
          <w:tcPr>
            <w:tcW w:w="1504" w:type="dxa"/>
          </w:tcPr>
          <w:p w14:paraId="2BD1816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1F5F00E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brand_id</w:t>
            </w:r>
          </w:p>
        </w:tc>
        <w:tc>
          <w:tcPr>
            <w:tcW w:w="1504" w:type="dxa"/>
          </w:tcPr>
          <w:p w14:paraId="1AB24A47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44D84DA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SET NULL</w:t>
            </w:r>
          </w:p>
        </w:tc>
      </w:tr>
      <w:tr w:rsidR="00267325" w:rsidRPr="00267325" w14:paraId="510A29D4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42CF74F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504" w:type="dxa"/>
          </w:tcPr>
          <w:p w14:paraId="0C18791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product_categories</w:t>
            </w:r>
          </w:p>
        </w:tc>
        <w:tc>
          <w:tcPr>
            <w:tcW w:w="1504" w:type="dxa"/>
          </w:tcPr>
          <w:p w14:paraId="21EAA766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4224BC7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category_id</w:t>
            </w:r>
          </w:p>
        </w:tc>
        <w:tc>
          <w:tcPr>
            <w:tcW w:w="1504" w:type="dxa"/>
          </w:tcPr>
          <w:p w14:paraId="165DDA0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2980E62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SET NULL</w:t>
            </w:r>
          </w:p>
        </w:tc>
      </w:tr>
      <w:tr w:rsidR="00267325" w:rsidRPr="00267325" w14:paraId="20B16418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0DF384AF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504" w:type="dxa"/>
          </w:tcPr>
          <w:p w14:paraId="5235D8C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76CB4F9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product_links</w:t>
            </w:r>
          </w:p>
        </w:tc>
        <w:tc>
          <w:tcPr>
            <w:tcW w:w="1504" w:type="dxa"/>
          </w:tcPr>
          <w:p w14:paraId="70BA591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1504" w:type="dxa"/>
          </w:tcPr>
          <w:p w14:paraId="37F952A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72E39AA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606105A8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059BB9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504" w:type="dxa"/>
          </w:tcPr>
          <w:p w14:paraId="1D7F808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3F71A21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product_color_shades</w:t>
            </w:r>
          </w:p>
        </w:tc>
        <w:tc>
          <w:tcPr>
            <w:tcW w:w="1504" w:type="dxa"/>
          </w:tcPr>
          <w:p w14:paraId="056516CB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1504" w:type="dxa"/>
          </w:tcPr>
          <w:p w14:paraId="12281E9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2829A30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3FB5D211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0522F95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504" w:type="dxa"/>
          </w:tcPr>
          <w:p w14:paraId="29C53DE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0EE3931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product_tag_map</w:t>
            </w:r>
          </w:p>
        </w:tc>
        <w:tc>
          <w:tcPr>
            <w:tcW w:w="1504" w:type="dxa"/>
          </w:tcPr>
          <w:p w14:paraId="4B8EB59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1504" w:type="dxa"/>
          </w:tcPr>
          <w:p w14:paraId="3CD952B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784665A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585E608A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D48A454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504" w:type="dxa"/>
          </w:tcPr>
          <w:p w14:paraId="26D4EF4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product_tags</w:t>
            </w:r>
          </w:p>
        </w:tc>
        <w:tc>
          <w:tcPr>
            <w:tcW w:w="1504" w:type="dxa"/>
          </w:tcPr>
          <w:p w14:paraId="51ED2D1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product_tag_map</w:t>
            </w:r>
          </w:p>
        </w:tc>
        <w:tc>
          <w:tcPr>
            <w:tcW w:w="1504" w:type="dxa"/>
          </w:tcPr>
          <w:p w14:paraId="12E6EC0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tag_id</w:t>
            </w:r>
          </w:p>
        </w:tc>
        <w:tc>
          <w:tcPr>
            <w:tcW w:w="1504" w:type="dxa"/>
          </w:tcPr>
          <w:p w14:paraId="3FFA606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0351134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4526A072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7AA79BC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504" w:type="dxa"/>
          </w:tcPr>
          <w:p w14:paraId="220CE57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63CC84C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product_reviews</w:t>
            </w:r>
          </w:p>
        </w:tc>
        <w:tc>
          <w:tcPr>
            <w:tcW w:w="1504" w:type="dxa"/>
          </w:tcPr>
          <w:p w14:paraId="380E07F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1504" w:type="dxa"/>
          </w:tcPr>
          <w:p w14:paraId="0D53F0B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684549A1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2517D2A0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75E61206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504" w:type="dxa"/>
          </w:tcPr>
          <w:p w14:paraId="164E5D8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5765D1F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favorites</w:t>
            </w:r>
          </w:p>
        </w:tc>
        <w:tc>
          <w:tcPr>
            <w:tcW w:w="1504" w:type="dxa"/>
          </w:tcPr>
          <w:p w14:paraId="7833C73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1504" w:type="dxa"/>
          </w:tcPr>
          <w:p w14:paraId="756F744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4FCDCBF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43C3A113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1DF80790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504" w:type="dxa"/>
          </w:tcPr>
          <w:p w14:paraId="4F46E512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6DCEC17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recommendation_rules</w:t>
            </w:r>
          </w:p>
        </w:tc>
        <w:tc>
          <w:tcPr>
            <w:tcW w:w="1504" w:type="dxa"/>
          </w:tcPr>
          <w:p w14:paraId="2FE21CCC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1504" w:type="dxa"/>
          </w:tcPr>
          <w:p w14:paraId="10779B19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5785D18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357C5A4C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30733DD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504" w:type="dxa"/>
          </w:tcPr>
          <w:p w14:paraId="065D7696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4A9B0F0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recommendations</w:t>
            </w:r>
          </w:p>
        </w:tc>
        <w:tc>
          <w:tcPr>
            <w:tcW w:w="1504" w:type="dxa"/>
          </w:tcPr>
          <w:p w14:paraId="399CD57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1504" w:type="dxa"/>
          </w:tcPr>
          <w:p w14:paraId="50B6001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712F0FC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267325" w:rsidRPr="00267325" w14:paraId="1E400C68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7EA0E0C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lastRenderedPageBreak/>
              <w:t>29</w:t>
            </w:r>
          </w:p>
        </w:tc>
        <w:tc>
          <w:tcPr>
            <w:tcW w:w="1504" w:type="dxa"/>
          </w:tcPr>
          <w:p w14:paraId="7CDB79C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products</w:t>
            </w:r>
          </w:p>
        </w:tc>
        <w:tc>
          <w:tcPr>
            <w:tcW w:w="1504" w:type="dxa"/>
          </w:tcPr>
          <w:p w14:paraId="0ADC629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product_concerns</w:t>
            </w:r>
          </w:p>
        </w:tc>
        <w:tc>
          <w:tcPr>
            <w:tcW w:w="1504" w:type="dxa"/>
          </w:tcPr>
          <w:p w14:paraId="43BF592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1504" w:type="dxa"/>
          </w:tcPr>
          <w:p w14:paraId="1ECD0C22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3B5746B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03AB8576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1A28C148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1504" w:type="dxa"/>
          </w:tcPr>
          <w:p w14:paraId="288BB648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color_palettes</w:t>
            </w:r>
          </w:p>
        </w:tc>
        <w:tc>
          <w:tcPr>
            <w:tcW w:w="1504" w:type="dxa"/>
          </w:tcPr>
          <w:p w14:paraId="12DCBAC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analysis_results</w:t>
            </w:r>
          </w:p>
        </w:tc>
        <w:tc>
          <w:tcPr>
            <w:tcW w:w="1504" w:type="dxa"/>
          </w:tcPr>
          <w:p w14:paraId="38F731B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palette_id</w:t>
            </w:r>
          </w:p>
        </w:tc>
        <w:tc>
          <w:tcPr>
            <w:tcW w:w="1504" w:type="dxa"/>
          </w:tcPr>
          <w:p w14:paraId="7E3B6B9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489B2A1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267325" w:rsidRPr="00267325" w14:paraId="79E05BBF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62BBB0F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1504" w:type="dxa"/>
          </w:tcPr>
          <w:p w14:paraId="36B41B52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analysis_results</w:t>
            </w:r>
          </w:p>
        </w:tc>
        <w:tc>
          <w:tcPr>
            <w:tcW w:w="1504" w:type="dxa"/>
          </w:tcPr>
          <w:p w14:paraId="3688EFB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recommendations</w:t>
            </w:r>
          </w:p>
        </w:tc>
        <w:tc>
          <w:tcPr>
            <w:tcW w:w="1504" w:type="dxa"/>
          </w:tcPr>
          <w:p w14:paraId="3E60C134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analysis_id</w:t>
            </w:r>
          </w:p>
        </w:tc>
        <w:tc>
          <w:tcPr>
            <w:tcW w:w="1504" w:type="dxa"/>
          </w:tcPr>
          <w:p w14:paraId="20E0C88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6A7A88D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78B4E726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F2C9EB5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1504" w:type="dxa"/>
          </w:tcPr>
          <w:p w14:paraId="5DD14405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analysis_results</w:t>
            </w:r>
          </w:p>
        </w:tc>
        <w:tc>
          <w:tcPr>
            <w:tcW w:w="1504" w:type="dxa"/>
          </w:tcPr>
          <w:p w14:paraId="402B4B7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analysis_reviews</w:t>
            </w:r>
          </w:p>
        </w:tc>
        <w:tc>
          <w:tcPr>
            <w:tcW w:w="1504" w:type="dxa"/>
          </w:tcPr>
          <w:p w14:paraId="57FB9B7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analysis_id</w:t>
            </w:r>
          </w:p>
        </w:tc>
        <w:tc>
          <w:tcPr>
            <w:tcW w:w="1504" w:type="dxa"/>
          </w:tcPr>
          <w:p w14:paraId="6A878EF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6D83EA0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79C2D156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F14A540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33</w:t>
            </w:r>
          </w:p>
        </w:tc>
        <w:tc>
          <w:tcPr>
            <w:tcW w:w="1504" w:type="dxa"/>
          </w:tcPr>
          <w:p w14:paraId="6614593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analysis_results</w:t>
            </w:r>
          </w:p>
        </w:tc>
        <w:tc>
          <w:tcPr>
            <w:tcW w:w="1504" w:type="dxa"/>
          </w:tcPr>
          <w:p w14:paraId="35B0AD4A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gemini_sessions</w:t>
            </w:r>
          </w:p>
        </w:tc>
        <w:tc>
          <w:tcPr>
            <w:tcW w:w="1504" w:type="dxa"/>
          </w:tcPr>
          <w:p w14:paraId="55F4BCD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analysis_id</w:t>
            </w:r>
          </w:p>
        </w:tc>
        <w:tc>
          <w:tcPr>
            <w:tcW w:w="1504" w:type="dxa"/>
          </w:tcPr>
          <w:p w14:paraId="28FD262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12AC5EF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SET NULL</w:t>
            </w:r>
          </w:p>
        </w:tc>
      </w:tr>
      <w:tr w:rsidR="00267325" w:rsidRPr="00267325" w14:paraId="5E8C6253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1E5BA44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34</w:t>
            </w:r>
          </w:p>
        </w:tc>
        <w:tc>
          <w:tcPr>
            <w:tcW w:w="1504" w:type="dxa"/>
          </w:tcPr>
          <w:p w14:paraId="25279D7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recommendations</w:t>
            </w:r>
          </w:p>
        </w:tc>
        <w:tc>
          <w:tcPr>
            <w:tcW w:w="1504" w:type="dxa"/>
          </w:tcPr>
          <w:p w14:paraId="7BCFD09D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recommendation_feedback</w:t>
            </w:r>
          </w:p>
        </w:tc>
        <w:tc>
          <w:tcPr>
            <w:tcW w:w="1504" w:type="dxa"/>
          </w:tcPr>
          <w:p w14:paraId="6E830BB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recommendation_id</w:t>
            </w:r>
          </w:p>
        </w:tc>
        <w:tc>
          <w:tcPr>
            <w:tcW w:w="1504" w:type="dxa"/>
          </w:tcPr>
          <w:p w14:paraId="3464A4D3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1414018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  <w:tr w:rsidR="00267325" w:rsidRPr="00267325" w14:paraId="2E03E12F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AA4FDC4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35</w:t>
            </w:r>
          </w:p>
        </w:tc>
        <w:tc>
          <w:tcPr>
            <w:tcW w:w="1504" w:type="dxa"/>
          </w:tcPr>
          <w:p w14:paraId="36A82C75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product_links</w:t>
            </w:r>
          </w:p>
        </w:tc>
        <w:tc>
          <w:tcPr>
            <w:tcW w:w="1504" w:type="dxa"/>
          </w:tcPr>
          <w:p w14:paraId="6CBE5FB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click_logs</w:t>
            </w:r>
          </w:p>
        </w:tc>
        <w:tc>
          <w:tcPr>
            <w:tcW w:w="1504" w:type="dxa"/>
          </w:tcPr>
          <w:p w14:paraId="5E69E55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link_id</w:t>
            </w:r>
          </w:p>
        </w:tc>
        <w:tc>
          <w:tcPr>
            <w:tcW w:w="1504" w:type="dxa"/>
          </w:tcPr>
          <w:p w14:paraId="1F8F0A00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4D7F76F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267325" w:rsidRPr="00267325" w14:paraId="22DDB5C8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5E2A0CA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36</w:t>
            </w:r>
          </w:p>
        </w:tc>
        <w:tc>
          <w:tcPr>
            <w:tcW w:w="1504" w:type="dxa"/>
          </w:tcPr>
          <w:p w14:paraId="423F419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product_links</w:t>
            </w:r>
          </w:p>
        </w:tc>
        <w:tc>
          <w:tcPr>
            <w:tcW w:w="1504" w:type="dxa"/>
          </w:tcPr>
          <w:p w14:paraId="0FC53B3E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commissions</w:t>
            </w:r>
          </w:p>
        </w:tc>
        <w:tc>
          <w:tcPr>
            <w:tcW w:w="1504" w:type="dxa"/>
          </w:tcPr>
          <w:p w14:paraId="1C7E822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link_id</w:t>
            </w:r>
          </w:p>
        </w:tc>
        <w:tc>
          <w:tcPr>
            <w:tcW w:w="1504" w:type="dxa"/>
          </w:tcPr>
          <w:p w14:paraId="3C530634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5821C70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267325" w:rsidRPr="00267325" w14:paraId="77D15BC5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E9389C2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1504" w:type="dxa"/>
          </w:tcPr>
          <w:p w14:paraId="6D18919E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blog_categories</w:t>
            </w:r>
          </w:p>
        </w:tc>
        <w:tc>
          <w:tcPr>
            <w:tcW w:w="1504" w:type="dxa"/>
          </w:tcPr>
          <w:p w14:paraId="629758CD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blog_posts</w:t>
            </w:r>
          </w:p>
        </w:tc>
        <w:tc>
          <w:tcPr>
            <w:tcW w:w="1504" w:type="dxa"/>
          </w:tcPr>
          <w:p w14:paraId="63369ACB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category_id</w:t>
            </w:r>
          </w:p>
        </w:tc>
        <w:tc>
          <w:tcPr>
            <w:tcW w:w="1504" w:type="dxa"/>
          </w:tcPr>
          <w:p w14:paraId="40DD544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05F735A3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SET NULL</w:t>
            </w:r>
          </w:p>
        </w:tc>
      </w:tr>
      <w:tr w:rsidR="00267325" w:rsidRPr="00267325" w14:paraId="1B52B5E9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35BA7F31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38</w:t>
            </w:r>
          </w:p>
        </w:tc>
        <w:tc>
          <w:tcPr>
            <w:tcW w:w="1504" w:type="dxa"/>
          </w:tcPr>
          <w:p w14:paraId="4EAE408F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skin_concerns</w:t>
            </w:r>
          </w:p>
        </w:tc>
        <w:tc>
          <w:tcPr>
            <w:tcW w:w="1504" w:type="dxa"/>
          </w:tcPr>
          <w:p w14:paraId="0DEF8BEA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user_skin_concerns</w:t>
            </w:r>
          </w:p>
        </w:tc>
        <w:tc>
          <w:tcPr>
            <w:tcW w:w="1504" w:type="dxa"/>
          </w:tcPr>
          <w:p w14:paraId="39D73AF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concern_id</w:t>
            </w:r>
          </w:p>
        </w:tc>
        <w:tc>
          <w:tcPr>
            <w:tcW w:w="1504" w:type="dxa"/>
          </w:tcPr>
          <w:p w14:paraId="10FD0C77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56D3EDB2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267325" w:rsidRPr="00267325" w14:paraId="2BBF09FF" w14:textId="77777777" w:rsidTr="00966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F1962DE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39</w:t>
            </w:r>
          </w:p>
        </w:tc>
        <w:tc>
          <w:tcPr>
            <w:tcW w:w="1504" w:type="dxa"/>
          </w:tcPr>
          <w:p w14:paraId="1BF2B37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skin_concerns</w:t>
            </w:r>
          </w:p>
        </w:tc>
        <w:tc>
          <w:tcPr>
            <w:tcW w:w="1504" w:type="dxa"/>
          </w:tcPr>
          <w:p w14:paraId="48DBCDBF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product_concerns</w:t>
            </w:r>
          </w:p>
        </w:tc>
        <w:tc>
          <w:tcPr>
            <w:tcW w:w="1504" w:type="dxa"/>
          </w:tcPr>
          <w:p w14:paraId="3370F958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concern_id</w:t>
            </w:r>
          </w:p>
        </w:tc>
        <w:tc>
          <w:tcPr>
            <w:tcW w:w="1504" w:type="dxa"/>
          </w:tcPr>
          <w:p w14:paraId="101A807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63BEDA06" w14:textId="77777777" w:rsidR="00966CDE" w:rsidRPr="00267325" w:rsidRDefault="00000000" w:rsidP="00291C44">
            <w:pPr>
              <w:jc w:val="thaiDistribu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267325" w:rsidRPr="00267325" w14:paraId="0061BA37" w14:textId="77777777" w:rsidTr="00966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AEF521A" w14:textId="77777777" w:rsidR="00966CDE" w:rsidRPr="00267325" w:rsidRDefault="00000000" w:rsidP="00291C44">
            <w:pPr>
              <w:jc w:val="thaiDistribute"/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 w:val="0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1504" w:type="dxa"/>
          </w:tcPr>
          <w:p w14:paraId="2A2DA0D0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gemini_sessions</w:t>
            </w:r>
          </w:p>
        </w:tc>
        <w:tc>
          <w:tcPr>
            <w:tcW w:w="1504" w:type="dxa"/>
          </w:tcPr>
          <w:p w14:paraId="337F1E96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gemini_messages</w:t>
            </w:r>
          </w:p>
        </w:tc>
        <w:tc>
          <w:tcPr>
            <w:tcW w:w="1504" w:type="dxa"/>
          </w:tcPr>
          <w:p w14:paraId="2EC51DDC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session_id</w:t>
            </w:r>
          </w:p>
        </w:tc>
        <w:tc>
          <w:tcPr>
            <w:tcW w:w="1504" w:type="dxa"/>
          </w:tcPr>
          <w:p w14:paraId="5B1751B1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1504" w:type="dxa"/>
          </w:tcPr>
          <w:p w14:paraId="28A5EC29" w14:textId="77777777" w:rsidR="00966CDE" w:rsidRPr="00267325" w:rsidRDefault="00000000" w:rsidP="00291C44">
            <w:pPr>
              <w:jc w:val="thaiDistribut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</w:pPr>
            <w:r w:rsidRPr="00267325">
              <w:rPr>
                <w:rFonts w:ascii="TH Sarabun New" w:hAnsi="TH Sarabun New" w:cs="TH Sarabun New" w:hint="cs"/>
                <w:bCs/>
                <w:color w:val="000000" w:themeColor="text1"/>
                <w:sz w:val="28"/>
                <w:szCs w:val="28"/>
              </w:rPr>
              <w:t>CASCADE</w:t>
            </w:r>
          </w:p>
        </w:tc>
      </w:tr>
    </w:tbl>
    <w:p w14:paraId="403170E0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br w:type="page"/>
      </w:r>
    </w:p>
    <w:p w14:paraId="43C41140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4. ER Diagram ประกอบ</w:t>
      </w:r>
    </w:p>
    <w:p w14:paraId="53D69E3D" w14:textId="77777777" w:rsidR="00966CDE" w:rsidRPr="00267325" w:rsidRDefault="00000000" w:rsidP="00291C44">
      <w:pPr>
        <w:spacing w:after="120"/>
        <w:ind w:firstLine="709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ER Diagram (Entity-Relationship Diagram) ด้านล่างแสดงโครงสร้างตารางและความสัมพันธ์ ที่ได้จากการแปลง ORM Class เป็นตารางในฐานข้อมูลเชิงสัมพันธ์ แบ่งตามกลุ่มโดเมน โดยแต่ละกล่องตารางแสดงชื่อตาราง, ชื่อคลาสต้นทาง, คอลัมน์พร้อม Data Type และ Constraint (PK/FK/UK/NN)</w:t>
      </w:r>
    </w:p>
    <w:p w14:paraId="6B8169C4" w14:textId="77777777" w:rsidR="00966CDE" w:rsidRPr="00267325" w:rsidRDefault="00000000" w:rsidP="00291C44">
      <w:pPr>
        <w:spacing w:after="8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สัญลักษณ์ในแผนภาพ:</w:t>
      </w:r>
    </w:p>
    <w:p w14:paraId="5EC37BB6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PK (สีน้ำเงิน) = Primary Key — คีย์หลัก</w:t>
      </w:r>
    </w:p>
    <w:p w14:paraId="0C6DEA89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FK (สีแดง) = Foreign Key — คีย์นอก อ้างอิงตารางอื่น</w:t>
      </w:r>
    </w:p>
    <w:p w14:paraId="6FCB2F15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UK = Unique Key — ค่าห้ามซ้ำ</w:t>
      </w:r>
    </w:p>
    <w:p w14:paraId="60DA2400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NN = Not Null — ห้ามเป็นค่าว่าง</w:t>
      </w:r>
    </w:p>
    <w:p w14:paraId="2BA3F914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เส้นเชื่อม = ความสัมพันธ์ระหว่างตาราง</w:t>
      </w:r>
    </w:p>
    <w:p w14:paraId="4C974F61" w14:textId="77777777" w:rsidR="00966CDE" w:rsidRPr="00267325" w:rsidRDefault="00000000" w:rsidP="00291C44">
      <w:pPr>
        <w:pStyle w:val="a0"/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t>ตัวเลข 1, * = Multiplicity (หนึ่ง, หลาย)</w:t>
      </w:r>
    </w:p>
    <w:p w14:paraId="63CD1148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sectPr w:rsidR="00966CDE" w:rsidRPr="0026732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4D1CD737" w14:textId="77777777" w:rsidR="00966CDE" w:rsidRPr="00267325" w:rsidRDefault="00000000" w:rsidP="00291C44">
      <w:pPr>
        <w:jc w:val="thaiDistribute"/>
        <w:rPr>
          <w:rFonts w:ascii="TH Sarabun New" w:hAnsi="TH Sarabun New" w:cs="TH Sarabun New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กลุ่มที่ 1: User &amp; Authentication</w:t>
      </w:r>
    </w:p>
    <w:p w14:paraId="66792D93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noProof/>
          <w:color w:val="000000" w:themeColor="text1"/>
          <w:sz w:val="28"/>
          <w:szCs w:val="28"/>
        </w:rPr>
        <w:drawing>
          <wp:inline distT="0" distB="0" distL="0" distR="0" wp14:anchorId="58FD33F4" wp14:editId="04BEF155">
            <wp:extent cx="9000000" cy="32918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29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3D03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i/>
          <w:color w:val="000000" w:themeColor="text1"/>
          <w:sz w:val="28"/>
          <w:szCs w:val="28"/>
        </w:rPr>
        <w:t>Tables (3): users (User), user_profiles (UserProfile), password_resets (PasswordReset)</w:t>
      </w:r>
    </w:p>
    <w:p w14:paraId="22EF896A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sectPr w:rsidR="00966CDE" w:rsidRPr="00267325"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 w14:paraId="5A775B82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กลุ่มที่ 2: Product Catalog</w:t>
      </w:r>
    </w:p>
    <w:p w14:paraId="2FFE6651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3D0D9E" wp14:editId="3D4021AB">
            <wp:extent cx="9000000" cy="6724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7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EDF8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i/>
          <w:color w:val="000000" w:themeColor="text1"/>
          <w:sz w:val="28"/>
          <w:szCs w:val="28"/>
        </w:rPr>
        <w:lastRenderedPageBreak/>
        <w:t>Tables (7): brands (Brand), product_categories (ProductCategory), products (Product), product_links (ProductLink), product_color_shades (ProductColorShade), product_tags (ProductTag), product_tag_map (ProductTagMap)</w:t>
      </w:r>
    </w:p>
    <w:p w14:paraId="3E6113F1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sectPr w:rsidR="00966CDE" w:rsidRPr="00267325"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 w14:paraId="2D46DE04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กลุ่มที่ 3: AI Analysis &amp; Color Science</w:t>
      </w:r>
    </w:p>
    <w:p w14:paraId="12C014A6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noProof/>
          <w:color w:val="000000" w:themeColor="text1"/>
          <w:sz w:val="28"/>
          <w:szCs w:val="28"/>
        </w:rPr>
        <w:drawing>
          <wp:inline distT="0" distB="0" distL="0" distR="0" wp14:anchorId="60586A98" wp14:editId="3AFE4261">
            <wp:extent cx="9000000" cy="3396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39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EBEF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i/>
          <w:color w:val="000000" w:themeColor="text1"/>
          <w:sz w:val="28"/>
          <w:szCs w:val="28"/>
        </w:rPr>
        <w:t>Tables (3): color_palettes (ColorPalette), analysis_results (AnalysisResult), analysis_reviews (AnalysisReview)</w:t>
      </w:r>
    </w:p>
    <w:p w14:paraId="023C228B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sectPr w:rsidR="00966CDE" w:rsidRPr="00267325"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 w14:paraId="5805E591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กลุ่มที่ 4: Recommendation Engine</w:t>
      </w:r>
    </w:p>
    <w:p w14:paraId="7544D8EC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noProof/>
          <w:color w:val="000000" w:themeColor="text1"/>
          <w:sz w:val="28"/>
          <w:szCs w:val="28"/>
        </w:rPr>
        <w:drawing>
          <wp:inline distT="0" distB="0" distL="0" distR="0" wp14:anchorId="47455210" wp14:editId="496A0CF3">
            <wp:extent cx="9000000" cy="4637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6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C021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i/>
          <w:color w:val="000000" w:themeColor="text1"/>
          <w:sz w:val="28"/>
          <w:szCs w:val="28"/>
        </w:rPr>
        <w:t>Tables (6): users (User), products (Product), recommendation_rules (RecommendationRule), recommendations (Recommendation), recommendation_feedback (RecommendationFeedback), favorites (Favorite)</w:t>
      </w:r>
    </w:p>
    <w:p w14:paraId="34D1AF7F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sectPr w:rsidR="00966CDE" w:rsidRPr="00267325"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 w14:paraId="6B465833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กลุ่มที่ 5: Skin Concerns</w:t>
      </w:r>
    </w:p>
    <w:p w14:paraId="04B29E28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noProof/>
          <w:color w:val="000000" w:themeColor="text1"/>
          <w:sz w:val="28"/>
          <w:szCs w:val="28"/>
        </w:rPr>
        <w:drawing>
          <wp:inline distT="0" distB="0" distL="0" distR="0" wp14:anchorId="047F97A7" wp14:editId="2DE99F2F">
            <wp:extent cx="9000000" cy="39877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98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2126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i/>
          <w:color w:val="000000" w:themeColor="text1"/>
          <w:sz w:val="28"/>
          <w:szCs w:val="28"/>
        </w:rPr>
        <w:t>Tables (5): users (User), products (Product), skin_concerns (SkinConcern), user_skin_concerns (UserSkinConcern), product_concerns (ProductConcern)</w:t>
      </w:r>
    </w:p>
    <w:p w14:paraId="2986869F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sectPr w:rsidR="00966CDE" w:rsidRPr="00267325"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 w14:paraId="28E7571B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กลุ่มที่ 6: Gemini AI Chat</w:t>
      </w:r>
    </w:p>
    <w:p w14:paraId="4E057C60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noProof/>
          <w:color w:val="000000" w:themeColor="text1"/>
          <w:sz w:val="28"/>
          <w:szCs w:val="28"/>
        </w:rPr>
        <w:drawing>
          <wp:inline distT="0" distB="0" distL="0" distR="0" wp14:anchorId="768CACC8" wp14:editId="0DCD6547">
            <wp:extent cx="9000000" cy="37843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78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5959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i/>
          <w:color w:val="000000" w:themeColor="text1"/>
          <w:sz w:val="28"/>
          <w:szCs w:val="28"/>
        </w:rPr>
        <w:t>Tables (2): gemini_sessions (GeminiSession), gemini_messages (GeminiMessage)</w:t>
      </w:r>
    </w:p>
    <w:p w14:paraId="544D8971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sectPr w:rsidR="00966CDE" w:rsidRPr="00267325"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 w14:paraId="3D9E9349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กลุ่มที่ 7: Photo Editor &amp; Saved Looks</w:t>
      </w:r>
    </w:p>
    <w:p w14:paraId="07852C31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noProof/>
          <w:color w:val="000000" w:themeColor="text1"/>
          <w:sz w:val="28"/>
          <w:szCs w:val="28"/>
        </w:rPr>
        <w:drawing>
          <wp:inline distT="0" distB="0" distL="0" distR="0" wp14:anchorId="1BB30892" wp14:editId="3E5C9039">
            <wp:extent cx="9000000" cy="62191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21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1105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i/>
          <w:color w:val="000000" w:themeColor="text1"/>
          <w:sz w:val="28"/>
          <w:szCs w:val="28"/>
        </w:rPr>
        <w:lastRenderedPageBreak/>
        <w:t>Tables (5): users (User), photo_edits (PhotoEdit), saved_looks (SavedLook), edit_filters (EditFilter), edit_stickers (EditSticker)</w:t>
      </w:r>
    </w:p>
    <w:p w14:paraId="7982AFA6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sectPr w:rsidR="00966CDE" w:rsidRPr="00267325"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 w14:paraId="25997468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กลุ่มที่ 8: Blog, Reviews &amp; Affiliate</w:t>
      </w:r>
    </w:p>
    <w:p w14:paraId="0B13926D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015A39E" wp14:editId="59328DC2">
            <wp:extent cx="9000000" cy="80524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805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0E82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i/>
          <w:color w:val="000000" w:themeColor="text1"/>
          <w:sz w:val="28"/>
          <w:szCs w:val="28"/>
        </w:rPr>
        <w:lastRenderedPageBreak/>
        <w:t>Tables (8): users (User), products (Product), product_links (ProductLink), blog_categories (BlogCategory), blog_posts (BlogPost), product_reviews (ProductReview), click_logs (ClickLog), commissions (Commission)</w:t>
      </w:r>
    </w:p>
    <w:p w14:paraId="566A3976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sectPr w:rsidR="00966CDE" w:rsidRPr="00267325"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 w14:paraId="442B5276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กลุ่มที่ 9: Admin, Notifications &amp; Analytics</w:t>
      </w:r>
    </w:p>
    <w:p w14:paraId="4D07569A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3752F83" wp14:editId="41AC6225">
            <wp:extent cx="9000000" cy="64168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41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34B4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i/>
          <w:color w:val="000000" w:themeColor="text1"/>
          <w:sz w:val="28"/>
          <w:szCs w:val="28"/>
        </w:rPr>
        <w:lastRenderedPageBreak/>
        <w:t>Tables (6): users (User), notifications (Notification), admin_logs (AdminLog), user_behaviors (UserBehavior), search_history (SearchHistory), banners (Banner)</w:t>
      </w:r>
    </w:p>
    <w:p w14:paraId="5CFCA04D" w14:textId="77777777" w:rsidR="00966CDE" w:rsidRPr="00267325" w:rsidRDefault="00966CDE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sectPr w:rsidR="00966CDE" w:rsidRPr="00267325"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 w14:paraId="629E8BAD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  <w:lastRenderedPageBreak/>
        <w:t>กลุ่มที่ 10: ภาพรวมความสัมพันธ์ Core Entities</w:t>
      </w:r>
    </w:p>
    <w:p w14:paraId="776166A7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D3E1011" wp14:editId="20FB21DC">
            <wp:extent cx="9000000" cy="6558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5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09B4" w14:textId="77777777" w:rsidR="00966CDE" w:rsidRPr="00267325" w:rsidRDefault="00000000" w:rsidP="00291C44">
      <w:pPr>
        <w:jc w:val="thaiDistribute"/>
        <w:rPr>
          <w:rFonts w:ascii="TH Sarabun New" w:hAnsi="TH Sarabun New" w:cs="TH Sarabun New" w:hint="cs"/>
          <w:bCs/>
          <w:color w:val="000000" w:themeColor="text1"/>
          <w:sz w:val="28"/>
          <w:szCs w:val="28"/>
        </w:rPr>
      </w:pPr>
      <w:r w:rsidRPr="00267325">
        <w:rPr>
          <w:rFonts w:ascii="TH Sarabun New" w:hAnsi="TH Sarabun New" w:cs="TH Sarabun New" w:hint="cs"/>
          <w:bCs/>
          <w:i/>
          <w:color w:val="000000" w:themeColor="text1"/>
          <w:sz w:val="28"/>
          <w:szCs w:val="28"/>
        </w:rPr>
        <w:lastRenderedPageBreak/>
        <w:t>Tables (8): users (User), analysis_results (AnalysisResult), color_palettes (ColorPalette), recommendations (Recommendation), products (Product), gemini_sessions (GeminiSession), favorites (Favorite), photo_edits (PhotoEdit)</w:t>
      </w:r>
    </w:p>
    <w:sectPr w:rsidR="00966CDE" w:rsidRPr="00267325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2CFF7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334496">
    <w:abstractNumId w:val="8"/>
  </w:num>
  <w:num w:numId="2" w16cid:durableId="1465078009">
    <w:abstractNumId w:val="6"/>
  </w:num>
  <w:num w:numId="3" w16cid:durableId="414861907">
    <w:abstractNumId w:val="5"/>
  </w:num>
  <w:num w:numId="4" w16cid:durableId="939875202">
    <w:abstractNumId w:val="4"/>
  </w:num>
  <w:num w:numId="5" w16cid:durableId="853767704">
    <w:abstractNumId w:val="7"/>
  </w:num>
  <w:num w:numId="6" w16cid:durableId="1399748350">
    <w:abstractNumId w:val="3"/>
  </w:num>
  <w:num w:numId="7" w16cid:durableId="723677957">
    <w:abstractNumId w:val="2"/>
  </w:num>
  <w:num w:numId="8" w16cid:durableId="2031442747">
    <w:abstractNumId w:val="1"/>
  </w:num>
  <w:num w:numId="9" w16cid:durableId="182088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CC3"/>
    <w:rsid w:val="00267325"/>
    <w:rsid w:val="00291C44"/>
    <w:rsid w:val="0029639D"/>
    <w:rsid w:val="00326F90"/>
    <w:rsid w:val="007E2329"/>
    <w:rsid w:val="00966CDE"/>
    <w:rsid w:val="00AA1D8D"/>
    <w:rsid w:val="00B47730"/>
    <w:rsid w:val="00CB0664"/>
    <w:rsid w:val="00EA64A4"/>
    <w:rsid w:val="00FB2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4B5B4"/>
  <w14:defaultImageDpi w14:val="300"/>
  <w15:docId w15:val="{CA082266-D5B4-C444-BBB9-52C58AAE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29</Pages>
  <Words>2369</Words>
  <Characters>11302</Characters>
  <Application>Microsoft Office Word</Application>
  <DocSecurity>0</DocSecurity>
  <Lines>869</Lines>
  <Paragraphs>546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Sarid Butchuang</cp:lastModifiedBy>
  <cp:revision>2</cp:revision>
  <dcterms:created xsi:type="dcterms:W3CDTF">2013-12-23T23:15:00Z</dcterms:created>
  <dcterms:modified xsi:type="dcterms:W3CDTF">2026-04-05T07:26:00Z</dcterms:modified>
  <cp:category/>
</cp:coreProperties>
</file>